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33A"/>
          <w:sz w:val="56"/>
        </w:rPr>
        <w:t>CRAFTERIS STUDIO</w:t>
      </w:r>
    </w:p>
    <w:p>
      <w:pPr>
        <w:jc w:val="center"/>
      </w:pPr>
      <w:r>
        <w:rPr>
          <w:b/>
          <w:color w:val="B7924A"/>
          <w:sz w:val="40"/>
        </w:rPr>
        <w:t>Owner &amp; Technical Handover Guide</w:t>
      </w:r>
    </w:p>
    <w:p>
      <w:pPr>
        <w:spacing w:before="200"/>
        <w:jc w:val="center"/>
      </w:pPr>
      <w:r>
        <w:rPr>
          <w:color w:val="5A6778"/>
          <w:sz w:val="22"/>
        </w:rPr>
        <w:t>Installation • Supabase • Admin • GitHub • Netlify • Maintenance</w:t>
      </w:r>
    </w:p>
    <w:p/>
    <w:tbl>
      <w:tblPr>
        <w:tblW w:type="auto" w:w="0"/>
        <w:jc w:val="center"/>
        <w:tblLook w:firstColumn="1" w:firstRow="1" w:lastColumn="0" w:lastRow="0" w:noHBand="0" w:noVBand="1" w:val="04A0"/>
      </w:tblPr>
      <w:tblGrid>
        <w:gridCol w:w="9792"/>
      </w:tblGrid>
      <w:tr>
        <w:tc>
          <w:tcPr>
            <w:tcW w:type="dxa" w:w="8640"/>
            <w:vAlign w:val="center"/>
            <w:shd w:fill="F5F0E6"/>
          </w:tcPr>
          <w:p>
            <w:pPr>
              <w:jc w:val="center"/>
            </w:pPr>
            <w:r>
              <w:rPr>
                <w:color w:val="14233A"/>
                <w:sz w:val="22"/>
              </w:rPr>
              <w:t>Keep this document with the Crafteris project. It is written as a beginner-friendly manual so the owner can install, run, manage, reconnect and deploy the website without needing to remember the setup.</w:t>
            </w:r>
          </w:p>
        </w:tc>
      </w:tr>
    </w:tbl>
    <w:p/>
    <w:p>
      <w:pPr>
        <w:jc w:val="center"/>
      </w:pPr>
      <w:r>
        <w:rPr>
          <w:b/>
          <w:color w:val="A0342F"/>
          <w:sz w:val="20"/>
        </w:rPr>
        <w:t>Important: never store passwords, private keys or the .env.local file in this document or in GitHub.</w:t>
      </w:r>
    </w:p>
    <w:p>
      <w:r>
        <w:br w:type="page"/>
      </w:r>
    </w:p>
    <w:p>
      <w:pPr>
        <w:pStyle w:val="Heading1"/>
      </w:pPr>
      <w:r>
        <w:t>1. Project Overview</w:t>
      </w:r>
    </w:p>
    <w:p>
      <w:r>
        <w:t>Crafteris Studio is a custom website and admin management system for a creative pottery and glass studio in Malta. The project combines a public website with a protected admin dashboard so normal content and business information can be managed without editing source code.</w:t>
      </w:r>
    </w:p>
    <w:p>
      <w:r>
        <w:t>The main services used by the project are:</w:t>
      </w:r>
    </w:p>
    <w:p>
      <w:pPr>
        <w:pStyle w:val="ListBullet"/>
      </w:pPr>
      <w:r>
        <w:t>GitHub — stores the website source code.</w:t>
      </w:r>
    </w:p>
    <w:p>
      <w:pPr>
        <w:pStyle w:val="ListBullet"/>
      </w:pPr>
      <w:r>
        <w:t>Visual Studio Code — used to open and edit the project.</w:t>
      </w:r>
    </w:p>
    <w:p>
      <w:pPr>
        <w:pStyle w:val="ListBullet"/>
      </w:pPr>
      <w:r>
        <w:t>Node.js / npm — required to install packages and run the website.</w:t>
      </w:r>
    </w:p>
    <w:p>
      <w:pPr>
        <w:pStyle w:val="ListBullet"/>
      </w:pPr>
      <w:r>
        <w:t>Supabase — database, authentication, admin permissions and image storage.</w:t>
      </w:r>
    </w:p>
    <w:p>
      <w:pPr>
        <w:pStyle w:val="ListBullet"/>
      </w:pPr>
      <w:r>
        <w:t>Netlify — builds and hosts the live website.</w:t>
      </w:r>
    </w:p>
    <w:p>
      <w:r>
        <w:t>Recommended ownership structure:</w:t>
      </w:r>
    </w:p>
    <w:p>
      <w:pPr>
        <w:pStyle w:val="ListBullet"/>
      </w:pPr>
      <w:r>
        <w:t>Boss / business owner GitHub account</w:t>
      </w:r>
    </w:p>
    <w:p>
      <w:pPr>
        <w:pStyle w:val="ListBullet"/>
      </w:pPr>
      <w:r>
        <w:t>Boss / business owner Supabase account</w:t>
      </w:r>
    </w:p>
    <w:p>
      <w:pPr>
        <w:pStyle w:val="ListBullet"/>
      </w:pPr>
      <w:r>
        <w:t>Boss / business owner Netlify account</w:t>
      </w:r>
    </w:p>
    <w:p>
      <w:pPr>
        <w:pStyle w:val="ListBullet"/>
      </w:pPr>
      <w:r>
        <w:t>Boss / business owner domain-provider account</w:t>
      </w:r>
    </w:p>
    <w:p>
      <w:pPr>
        <w:pStyle w:val="Heading2"/>
      </w:pPr>
      <w:r>
        <w:t>Quick Start — New Computer</w:t>
      </w:r>
    </w:p>
    <w:tbl>
      <w:tblPr>
        <w:tblStyle w:val="TableGrid"/>
        <w:tblW w:type="auto" w:w="0"/>
        <w:jc w:val="center"/>
        <w:tblLook w:firstColumn="1" w:firstRow="1" w:lastColumn="0" w:lastRow="0" w:noHBand="0" w:noVBand="1" w:val="04A0"/>
      </w:tblPr>
      <w:tblGrid>
        <w:gridCol w:w="4896"/>
        <w:gridCol w:w="4896"/>
      </w:tblGrid>
      <w:tr>
        <w:tc>
          <w:tcPr>
            <w:tcW w:type="dxa" w:w="4896"/>
          </w:tcPr>
          <w:p>
            <w:r>
              <w:t>Step</w:t>
            </w:r>
          </w:p>
        </w:tc>
        <w:tc>
          <w:tcPr>
            <w:tcW w:type="dxa" w:w="4896"/>
          </w:tcPr>
          <w:p>
            <w:r>
              <w:t>Action</w:t>
            </w:r>
          </w:p>
        </w:tc>
      </w:tr>
      <w:tr>
        <w:tc>
          <w:tcPr>
            <w:tcW w:type="dxa" w:w="4896"/>
          </w:tcPr>
          <w:p>
            <w:r>
              <w:t>1</w:t>
            </w:r>
          </w:p>
        </w:tc>
        <w:tc>
          <w:tcPr>
            <w:tcW w:type="dxa" w:w="4896"/>
          </w:tcPr>
          <w:p>
            <w:r>
              <w:t>Install Git, Node.js 22 and Visual Studio Code.</w:t>
            </w:r>
          </w:p>
        </w:tc>
      </w:tr>
      <w:tr>
        <w:tc>
          <w:tcPr>
            <w:tcW w:type="dxa" w:w="4896"/>
          </w:tcPr>
          <w:p>
            <w:r>
              <w:t>2</w:t>
            </w:r>
          </w:p>
        </w:tc>
        <w:tc>
          <w:tcPr>
            <w:tcW w:type="dxa" w:w="4896"/>
          </w:tcPr>
          <w:p>
            <w:r>
              <w:t>Clone the GitHub repository.</w:t>
            </w:r>
          </w:p>
        </w:tc>
      </w:tr>
      <w:tr>
        <w:tc>
          <w:tcPr>
            <w:tcW w:type="dxa" w:w="4896"/>
          </w:tcPr>
          <w:p>
            <w:r>
              <w:t>3</w:t>
            </w:r>
          </w:p>
        </w:tc>
        <w:tc>
          <w:tcPr>
            <w:tcW w:type="dxa" w:w="4896"/>
          </w:tcPr>
          <w:p>
            <w:r>
              <w:t>Run npm install.</w:t>
            </w:r>
          </w:p>
        </w:tc>
      </w:tr>
      <w:tr>
        <w:tc>
          <w:tcPr>
            <w:tcW w:type="dxa" w:w="4896"/>
          </w:tcPr>
          <w:p>
            <w:r>
              <w:t>4</w:t>
            </w:r>
          </w:p>
        </w:tc>
        <w:tc>
          <w:tcPr>
            <w:tcW w:type="dxa" w:w="4896"/>
          </w:tcPr>
          <w:p>
            <w:r>
              <w:t>Create .env.local and add the Supabase URL + publishable key.</w:t>
            </w:r>
          </w:p>
        </w:tc>
      </w:tr>
      <w:tr>
        <w:tc>
          <w:tcPr>
            <w:tcW w:type="dxa" w:w="4896"/>
          </w:tcPr>
          <w:p>
            <w:r>
              <w:t>5</w:t>
            </w:r>
          </w:p>
        </w:tc>
        <w:tc>
          <w:tcPr>
            <w:tcW w:type="dxa" w:w="4896"/>
          </w:tcPr>
          <w:p>
            <w:r>
              <w:t>Run npm run dev.</w:t>
            </w:r>
          </w:p>
        </w:tc>
      </w:tr>
      <w:tr>
        <w:tc>
          <w:tcPr>
            <w:tcW w:type="dxa" w:w="4896"/>
          </w:tcPr>
          <w:p>
            <w:r>
              <w:t>6</w:t>
            </w:r>
          </w:p>
        </w:tc>
        <w:tc>
          <w:tcPr>
            <w:tcW w:type="dxa" w:w="4896"/>
          </w:tcPr>
          <w:p>
            <w:r>
              <w:t>Open http://localhost:3000.</w:t>
            </w:r>
          </w:p>
        </w:tc>
      </w:tr>
      <w:tr>
        <w:tc>
          <w:tcPr>
            <w:tcW w:type="dxa" w:w="4896"/>
          </w:tcPr>
          <w:p>
            <w:r>
              <w:t>7</w:t>
            </w:r>
          </w:p>
        </w:tc>
        <w:tc>
          <w:tcPr>
            <w:tcW w:type="dxa" w:w="4896"/>
          </w:tcPr>
          <w:p>
            <w:r>
              <w:t>Test /admin/login with an admin account.</w:t>
            </w:r>
          </w:p>
        </w:tc>
      </w:tr>
      <w:tr>
        <w:tc>
          <w:tcPr>
            <w:tcW w:type="dxa" w:w="4896"/>
          </w:tcPr>
          <w:p>
            <w:r>
              <w:t>8</w:t>
            </w:r>
          </w:p>
        </w:tc>
        <w:tc>
          <w:tcPr>
            <w:tcW w:type="dxa" w:w="4896"/>
          </w:tcPr>
          <w:p>
            <w:r>
              <w:t>Before deployment, run npm run build.</w:t>
            </w:r>
          </w:p>
        </w:tc>
      </w:tr>
    </w:tbl>
    <w:p>
      <w:r>
        <w:br w:type="page"/>
      </w:r>
    </w:p>
    <w:p>
      <w:pPr>
        <w:pStyle w:val="Heading1"/>
      </w:pPr>
      <w:r>
        <w:t>2. Install The Required Programs</w:t>
      </w:r>
    </w:p>
    <w:p>
      <w:r>
        <w:t>Before using the project on a new computer, install the following programs.</w:t>
      </w:r>
    </w:p>
    <w:p>
      <w:pPr>
        <w:pStyle w:val="Heading2"/>
      </w:pPr>
      <w:r>
        <w:t>Install Google Chrome</w:t>
      </w:r>
    </w:p>
    <w:p>
      <w:r>
        <w:t>Any modern browser works, but Google Chrome is recommended.</w:t>
      </w:r>
    </w:p>
    <w:p>
      <w:r>
        <w:t>Download:</w:t>
      </w:r>
    </w:p>
    <w:p>
      <w:pPr>
        <w:pStyle w:val="CodeBlock"/>
        <w:shd w:fill="F3F5F7"/>
        <w:pBdr>
          <w:top w:val="single" w:sz="4" w:space="2" w:color="D8DEE6"/>
          <w:left w:val="single" w:sz="4" w:space="2" w:color="D8DEE6"/>
          <w:bottom w:val="single" w:sz="4" w:space="2" w:color="D8DEE6"/>
          <w:right w:val="single" w:sz="4" w:space="2" w:color="D8DEE6"/>
        </w:pBdr>
      </w:pPr>
      <w:r>
        <w:t>https://www.google.com/chrome/</w:t>
      </w:r>
    </w:p>
    <w:p>
      <w:pPr>
        <w:spacing w:after="60"/>
      </w:pPr>
      <w:r>
        <w:rPr>
          <w:color w:val="CCD2DA"/>
          <w:sz w:val="14"/>
        </w:rPr>
        <w:t>————————————————————————————————————</w:t>
      </w:r>
    </w:p>
    <w:p>
      <w:pPr>
        <w:pStyle w:val="Heading2"/>
      </w:pPr>
      <w:r>
        <w:t>Install Visual Studio Code</w:t>
      </w:r>
    </w:p>
    <w:p>
      <w:r>
        <w:t>Visual Studio Code is the program used to open and edit the website.</w:t>
      </w:r>
    </w:p>
    <w:p>
      <w:r>
        <w:t>Go to:</w:t>
      </w:r>
    </w:p>
    <w:p>
      <w:pPr>
        <w:pStyle w:val="CodeBlock"/>
        <w:shd w:fill="F3F5F7"/>
        <w:pBdr>
          <w:top w:val="single" w:sz="4" w:space="2" w:color="D8DEE6"/>
          <w:left w:val="single" w:sz="4" w:space="2" w:color="D8DEE6"/>
          <w:bottom w:val="single" w:sz="4" w:space="2" w:color="D8DEE6"/>
          <w:right w:val="single" w:sz="4" w:space="2" w:color="D8DEE6"/>
        </w:pBdr>
      </w:pPr>
      <w:r>
        <w:t>https://code.visualstudio.com/</w:t>
      </w:r>
    </w:p>
    <w:p>
      <w:r>
        <w:t>Click:</w:t>
      </w:r>
    </w:p>
    <w:p>
      <w:pPr>
        <w:pStyle w:val="CodeBlock"/>
        <w:shd w:fill="F3F5F7"/>
        <w:pBdr>
          <w:top w:val="single" w:sz="4" w:space="2" w:color="D8DEE6"/>
          <w:left w:val="single" w:sz="4" w:space="2" w:color="D8DEE6"/>
          <w:bottom w:val="single" w:sz="4" w:space="2" w:color="D8DEE6"/>
          <w:right w:val="single" w:sz="4" w:space="2" w:color="D8DEE6"/>
        </w:pBdr>
      </w:pPr>
      <w:r>
        <w:t>Download for Windows</w:t>
      </w:r>
    </w:p>
    <w:p>
      <w:r>
        <w:t>Install it normally.</w:t>
      </w:r>
    </w:p>
    <w:p>
      <w:r>
        <w:t>After installation, open Visual Studio Code once.</w:t>
      </w:r>
    </w:p>
    <w:p>
      <w:pPr>
        <w:spacing w:after="60"/>
      </w:pPr>
      <w:r>
        <w:rPr>
          <w:color w:val="CCD2DA"/>
          <w:sz w:val="14"/>
        </w:rPr>
        <w:t>————————————————————————————————————</w:t>
      </w:r>
    </w:p>
    <w:p>
      <w:pPr>
        <w:pStyle w:val="Heading2"/>
      </w:pPr>
      <w:r>
        <w:t>Install Git</w:t>
      </w:r>
    </w:p>
    <w:p>
      <w:r>
        <w:t>Git is required to download the project from GitHub.</w:t>
      </w:r>
    </w:p>
    <w:p>
      <w:r>
        <w:t>Go to:</w:t>
      </w:r>
    </w:p>
    <w:p>
      <w:pPr>
        <w:pStyle w:val="CodeBlock"/>
        <w:shd w:fill="F3F5F7"/>
        <w:pBdr>
          <w:top w:val="single" w:sz="4" w:space="2" w:color="D8DEE6"/>
          <w:left w:val="single" w:sz="4" w:space="2" w:color="D8DEE6"/>
          <w:bottom w:val="single" w:sz="4" w:space="2" w:color="D8DEE6"/>
          <w:right w:val="single" w:sz="4" w:space="2" w:color="D8DEE6"/>
        </w:pBdr>
      </w:pPr>
      <w:r>
        <w:t>https://git-scm.com/</w:t>
      </w:r>
    </w:p>
    <w:p>
      <w:r>
        <w:t>Download Git for Windows.</w:t>
      </w:r>
    </w:p>
    <w:p>
      <w:r>
        <w:t>Install it using the default options.</w:t>
      </w:r>
    </w:p>
    <w:p>
      <w:r>
        <w:t>After installation:</w:t>
      </w:r>
    </w:p>
    <w:p>
      <w:pPr>
        <w:pStyle w:val="ListNumber"/>
      </w:pPr>
      <w:r>
        <w:t>Open Visual Studio Code.</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Terminal</w:t>
      </w:r>
    </w:p>
    <w:p>
      <w:r>
        <w:t>at the top.</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New Terminal</w:t>
      </w:r>
    </w:p>
    <w:p>
      <w:pPr>
        <w:pStyle w:val="ListNumber"/>
      </w:pPr>
      <w:r>
        <w:t>Write:</w:t>
      </w:r>
    </w:p>
    <w:p>
      <w:pPr>
        <w:pStyle w:val="CodeBlock"/>
        <w:shd w:fill="F3F5F7"/>
        <w:pBdr>
          <w:top w:val="single" w:sz="4" w:space="2" w:color="D8DEE6"/>
          <w:left w:val="single" w:sz="4" w:space="2" w:color="D8DEE6"/>
          <w:bottom w:val="single" w:sz="4" w:space="2" w:color="D8DEE6"/>
          <w:right w:val="single" w:sz="4" w:space="2" w:color="D8DEE6"/>
        </w:pBdr>
      </w:pPr>
      <w:r>
        <w:t>git --version</w:t>
      </w:r>
    </w:p>
    <w:p>
      <w:r>
        <w:t>If Git is installed correctly, you should see something similar to:</w:t>
      </w:r>
    </w:p>
    <w:p>
      <w:pPr>
        <w:pStyle w:val="CodeBlock"/>
        <w:shd w:fill="F3F5F7"/>
        <w:pBdr>
          <w:top w:val="single" w:sz="4" w:space="2" w:color="D8DEE6"/>
          <w:left w:val="single" w:sz="4" w:space="2" w:color="D8DEE6"/>
          <w:bottom w:val="single" w:sz="4" w:space="2" w:color="D8DEE6"/>
          <w:right w:val="single" w:sz="4" w:space="2" w:color="D8DEE6"/>
        </w:pBdr>
      </w:pPr>
      <w:r>
        <w:t>git version 2.x.x</w:t>
      </w:r>
    </w:p>
    <w:p>
      <w:pPr>
        <w:spacing w:after="60"/>
      </w:pPr>
      <w:r>
        <w:rPr>
          <w:color w:val="CCD2DA"/>
          <w:sz w:val="14"/>
        </w:rPr>
        <w:t>————————————————————————————————————</w:t>
      </w:r>
    </w:p>
    <w:p>
      <w:pPr>
        <w:pStyle w:val="Heading2"/>
      </w:pPr>
      <w:r>
        <w:t>Install Node.js</w:t>
      </w:r>
    </w:p>
    <w:p>
      <w:r>
        <w:t>Node.js is required to run the website.</w:t>
      </w:r>
    </w:p>
    <w:p>
      <w:r>
        <w:t>Go to:</w:t>
      </w:r>
    </w:p>
    <w:p>
      <w:pPr>
        <w:pStyle w:val="CodeBlock"/>
        <w:shd w:fill="F3F5F7"/>
        <w:pBdr>
          <w:top w:val="single" w:sz="4" w:space="2" w:color="D8DEE6"/>
          <w:left w:val="single" w:sz="4" w:space="2" w:color="D8DEE6"/>
          <w:bottom w:val="single" w:sz="4" w:space="2" w:color="D8DEE6"/>
          <w:right w:val="single" w:sz="4" w:space="2" w:color="D8DEE6"/>
        </w:pBdr>
      </w:pPr>
      <w:r>
        <w:t>https://nodejs.org/</w:t>
      </w:r>
    </w:p>
    <w:p>
      <w:r>
        <w:t>Install Node.js version 22 if available.</w:t>
      </w:r>
    </w:p>
    <w:p>
      <w:r>
        <w:t>After installation, restart Visual Studio Code.</w:t>
      </w:r>
    </w:p>
    <w:p>
      <w:r>
        <w:t>Open:</w:t>
      </w:r>
    </w:p>
    <w:p>
      <w:pPr>
        <w:pStyle w:val="CodeBlock"/>
        <w:shd w:fill="F3F5F7"/>
        <w:pBdr>
          <w:top w:val="single" w:sz="4" w:space="2" w:color="D8DEE6"/>
          <w:left w:val="single" w:sz="4" w:space="2" w:color="D8DEE6"/>
          <w:bottom w:val="single" w:sz="4" w:space="2" w:color="D8DEE6"/>
          <w:right w:val="single" w:sz="4" w:space="2" w:color="D8DEE6"/>
        </w:pBdr>
      </w:pPr>
      <w:r>
        <w:t>Terminal → New Terminal</w:t>
      </w:r>
    </w:p>
    <w:p>
      <w:r>
        <w:t>Run:</w:t>
      </w:r>
    </w:p>
    <w:p>
      <w:pPr>
        <w:pStyle w:val="CodeBlock"/>
        <w:shd w:fill="F3F5F7"/>
        <w:pBdr>
          <w:top w:val="single" w:sz="4" w:space="2" w:color="D8DEE6"/>
          <w:left w:val="single" w:sz="4" w:space="2" w:color="D8DEE6"/>
          <w:bottom w:val="single" w:sz="4" w:space="2" w:color="D8DEE6"/>
          <w:right w:val="single" w:sz="4" w:space="2" w:color="D8DEE6"/>
        </w:pBdr>
      </w:pPr>
      <w:r>
        <w:t>node --version</w:t>
      </w:r>
    </w:p>
    <w:p>
      <w:r>
        <w:t>You should see something similar to:</w:t>
      </w:r>
    </w:p>
    <w:p>
      <w:pPr>
        <w:pStyle w:val="CodeBlock"/>
        <w:shd w:fill="F3F5F7"/>
        <w:pBdr>
          <w:top w:val="single" w:sz="4" w:space="2" w:color="D8DEE6"/>
          <w:left w:val="single" w:sz="4" w:space="2" w:color="D8DEE6"/>
          <w:bottom w:val="single" w:sz="4" w:space="2" w:color="D8DEE6"/>
          <w:right w:val="single" w:sz="4" w:space="2" w:color="D8DEE6"/>
        </w:pBdr>
      </w:pPr>
      <w:r>
        <w:t>v22.x.x</w:t>
      </w:r>
    </w:p>
    <w:p>
      <w:r>
        <w:t>Then run:</w:t>
      </w:r>
    </w:p>
    <w:p>
      <w:pPr>
        <w:pStyle w:val="CodeBlock"/>
        <w:shd w:fill="F3F5F7"/>
        <w:pBdr>
          <w:top w:val="single" w:sz="4" w:space="2" w:color="D8DEE6"/>
          <w:left w:val="single" w:sz="4" w:space="2" w:color="D8DEE6"/>
          <w:bottom w:val="single" w:sz="4" w:space="2" w:color="D8DEE6"/>
          <w:right w:val="single" w:sz="4" w:space="2" w:color="D8DEE6"/>
        </w:pBdr>
      </w:pPr>
      <w:r>
        <w:t>npm --version</w:t>
      </w:r>
    </w:p>
    <w:p>
      <w:r>
        <w:t>You should also see a version number.</w:t>
      </w:r>
    </w:p>
    <w:p>
      <w:pPr>
        <w:spacing w:after="60"/>
      </w:pPr>
      <w:r>
        <w:rPr>
          <w:color w:val="CCD2DA"/>
          <w:sz w:val="14"/>
        </w:rPr>
        <w:t>————————————————————————————————————</w:t>
      </w:r>
    </w:p>
    <w:p>
      <w:pPr>
        <w:pStyle w:val="Heading1"/>
      </w:pPr>
      <w:r>
        <w:t>3. Download The Crafteris Project From GitHub</w:t>
      </w:r>
    </w:p>
    <w:p>
      <w:r>
        <w:t>The Crafteris source code is stored in GitHub.</w:t>
      </w:r>
    </w:p>
    <w:p>
      <w:r>
        <w:t>Open the Crafteris GitHub repository.</w:t>
      </w:r>
    </w:p>
    <w:p>
      <w:r>
        <w:t>On the GitHub page click:</w:t>
      </w:r>
    </w:p>
    <w:p>
      <w:pPr>
        <w:pStyle w:val="CodeBlock"/>
        <w:shd w:fill="F3F5F7"/>
        <w:pBdr>
          <w:top w:val="single" w:sz="4" w:space="2" w:color="D8DEE6"/>
          <w:left w:val="single" w:sz="4" w:space="2" w:color="D8DEE6"/>
          <w:bottom w:val="single" w:sz="4" w:space="2" w:color="D8DEE6"/>
          <w:right w:val="single" w:sz="4" w:space="2" w:color="D8DEE6"/>
        </w:pBdr>
      </w:pPr>
      <w:r>
        <w:t>Code</w:t>
      </w:r>
    </w:p>
    <w:p>
      <w:r>
        <w:t>Then copy the HTTPS link.</w:t>
      </w:r>
    </w:p>
    <w:p>
      <w:r>
        <w:t>It looks similar to:</w:t>
      </w:r>
    </w:p>
    <w:p>
      <w:pPr>
        <w:pStyle w:val="CodeBlock"/>
        <w:shd w:fill="F3F5F7"/>
        <w:pBdr>
          <w:top w:val="single" w:sz="4" w:space="2" w:color="D8DEE6"/>
          <w:left w:val="single" w:sz="4" w:space="2" w:color="D8DEE6"/>
          <w:bottom w:val="single" w:sz="4" w:space="2" w:color="D8DEE6"/>
          <w:right w:val="single" w:sz="4" w:space="2" w:color="D8DEE6"/>
        </w:pBdr>
      </w:pPr>
      <w:r>
        <w:t>https://github.com/USERNAME/crafteris-studio.git</w:t>
      </w:r>
    </w:p>
    <w:p>
      <w:r>
        <w:t>Now choose where you want to save the project on your computer.</w:t>
      </w:r>
    </w:p>
    <w:p>
      <w:r>
        <w:t>For example:</w:t>
      </w:r>
    </w:p>
    <w:p>
      <w:pPr>
        <w:pStyle w:val="CodeBlock"/>
        <w:shd w:fill="F3F5F7"/>
        <w:pBdr>
          <w:top w:val="single" w:sz="4" w:space="2" w:color="D8DEE6"/>
          <w:left w:val="single" w:sz="4" w:space="2" w:color="D8DEE6"/>
          <w:bottom w:val="single" w:sz="4" w:space="2" w:color="D8DEE6"/>
          <w:right w:val="single" w:sz="4" w:space="2" w:color="D8DEE6"/>
        </w:pBdr>
      </w:pPr>
      <w:r>
        <w:t>Documents</w:t>
      </w:r>
    </w:p>
    <w:p>
      <w:r>
        <w:t>Open that folder.</w:t>
      </w:r>
    </w:p>
    <w:p>
      <w:r>
        <w:t>Right-click inside the folder and choose:</w:t>
      </w:r>
    </w:p>
    <w:p>
      <w:pPr>
        <w:pStyle w:val="CodeBlock"/>
        <w:shd w:fill="F3F5F7"/>
        <w:pBdr>
          <w:top w:val="single" w:sz="4" w:space="2" w:color="D8DEE6"/>
          <w:left w:val="single" w:sz="4" w:space="2" w:color="D8DEE6"/>
          <w:bottom w:val="single" w:sz="4" w:space="2" w:color="D8DEE6"/>
          <w:right w:val="single" w:sz="4" w:space="2" w:color="D8DEE6"/>
        </w:pBdr>
      </w:pPr>
      <w:r>
        <w:t>Open in Terminal</w:t>
      </w:r>
    </w:p>
    <w:p>
      <w:r>
        <w:t>or open the Visual Studio Code terminal.</w:t>
      </w:r>
    </w:p>
    <w:p>
      <w:r>
        <w:t>Run:</w:t>
      </w:r>
    </w:p>
    <w:p>
      <w:pPr>
        <w:pStyle w:val="CodeBlock"/>
        <w:shd w:fill="F3F5F7"/>
        <w:pBdr>
          <w:top w:val="single" w:sz="4" w:space="2" w:color="D8DEE6"/>
          <w:left w:val="single" w:sz="4" w:space="2" w:color="D8DEE6"/>
          <w:bottom w:val="single" w:sz="4" w:space="2" w:color="D8DEE6"/>
          <w:right w:val="single" w:sz="4" w:space="2" w:color="D8DEE6"/>
        </w:pBdr>
      </w:pPr>
      <w:r>
        <w:t>git clone https://github.com/USERNAME/crafteris-studio.git</w:t>
      </w:r>
    </w:p>
    <w:p>
      <w:r>
        <w:t>Replace the example URL with the real Crafteris GitHub URL.</w:t>
      </w:r>
    </w:p>
    <w:p>
      <w:r>
        <w:t>After Git finishes downloading the project, enter the folder:</w:t>
      </w:r>
    </w:p>
    <w:p>
      <w:pPr>
        <w:pStyle w:val="CodeBlock"/>
        <w:shd w:fill="F3F5F7"/>
        <w:pBdr>
          <w:top w:val="single" w:sz="4" w:space="2" w:color="D8DEE6"/>
          <w:left w:val="single" w:sz="4" w:space="2" w:color="D8DEE6"/>
          <w:bottom w:val="single" w:sz="4" w:space="2" w:color="D8DEE6"/>
          <w:right w:val="single" w:sz="4" w:space="2" w:color="D8DEE6"/>
        </w:pBdr>
      </w:pPr>
      <w:r>
        <w:t>cd crafteris-studio</w:t>
      </w:r>
    </w:p>
    <w:p>
      <w:r>
        <w:t>Then open it in Visual Studio Code:</w:t>
      </w:r>
    </w:p>
    <w:p>
      <w:pPr>
        <w:pStyle w:val="CodeBlock"/>
        <w:shd w:fill="F3F5F7"/>
        <w:pBdr>
          <w:top w:val="single" w:sz="4" w:space="2" w:color="D8DEE6"/>
          <w:left w:val="single" w:sz="4" w:space="2" w:color="D8DEE6"/>
          <w:bottom w:val="single" w:sz="4" w:space="2" w:color="D8DEE6"/>
          <w:right w:val="single" w:sz="4" w:space="2" w:color="D8DEE6"/>
        </w:pBdr>
      </w:pPr>
      <w:r>
        <w:t>code .</w:t>
      </w:r>
    </w:p>
    <w:p>
      <w:r>
        <w:t>If this command does not work:</w:t>
      </w:r>
    </w:p>
    <w:p>
      <w:pPr>
        <w:pStyle w:val="ListNumber"/>
      </w:pPr>
      <w:r>
        <w:t>Open Visual Studio Code.</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File</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Open Folder</w:t>
      </w:r>
    </w:p>
    <w:p>
      <w:pPr>
        <w:pStyle w:val="ListNumber"/>
      </w:pPr>
      <w:r>
        <w:t>Select the downloaded Crafteris folder.</w:t>
      </w:r>
    </w:p>
    <w:p>
      <w:pPr>
        <w:spacing w:after="60"/>
      </w:pPr>
      <w:r>
        <w:rPr>
          <w:color w:val="CCD2DA"/>
          <w:sz w:val="14"/>
        </w:rPr>
        <w:t>————————————————————————————————————</w:t>
      </w:r>
    </w:p>
    <w:p>
      <w:pPr>
        <w:pStyle w:val="Heading1"/>
      </w:pPr>
      <w:r>
        <w:t>4. Install The Website Packages</w:t>
      </w:r>
    </w:p>
    <w:p>
      <w:r>
        <w:t>When the project has been downloaded, open the Visual Studio Code terminal.</w:t>
      </w:r>
    </w:p>
    <w:p>
      <w:r>
        <w:t>Click:</w:t>
      </w:r>
    </w:p>
    <w:p>
      <w:pPr>
        <w:pStyle w:val="CodeBlock"/>
        <w:shd w:fill="F3F5F7"/>
        <w:pBdr>
          <w:top w:val="single" w:sz="4" w:space="2" w:color="D8DEE6"/>
          <w:left w:val="single" w:sz="4" w:space="2" w:color="D8DEE6"/>
          <w:bottom w:val="single" w:sz="4" w:space="2" w:color="D8DEE6"/>
          <w:right w:val="single" w:sz="4" w:space="2" w:color="D8DEE6"/>
        </w:pBdr>
      </w:pPr>
      <w:r>
        <w:t>Terminal → New Terminal</w:t>
      </w:r>
    </w:p>
    <w:p>
      <w:r>
        <w:t>Make sure the terminal is inside the Crafteris project folder.</w:t>
      </w:r>
    </w:p>
    <w:p>
      <w:r>
        <w:t>Run:</w:t>
      </w:r>
    </w:p>
    <w:p>
      <w:pPr>
        <w:pStyle w:val="CodeBlock"/>
        <w:shd w:fill="F3F5F7"/>
        <w:pBdr>
          <w:top w:val="single" w:sz="4" w:space="2" w:color="D8DEE6"/>
          <w:left w:val="single" w:sz="4" w:space="2" w:color="D8DEE6"/>
          <w:bottom w:val="single" w:sz="4" w:space="2" w:color="D8DEE6"/>
          <w:right w:val="single" w:sz="4" w:space="2" w:color="D8DEE6"/>
        </w:pBdr>
      </w:pPr>
      <w:r>
        <w:t>npm install</w:t>
      </w:r>
    </w:p>
    <w:p>
      <w:r>
        <w:t>Wait until the installation finishes.</w:t>
      </w:r>
    </w:p>
    <w:p>
      <w:r>
        <w:t>This may take a few minutes.</w:t>
      </w:r>
    </w:p>
    <w:p>
      <w:r>
        <w:t>This command downloads all packages required by the website.</w:t>
      </w:r>
    </w:p>
    <w:p>
      <w:r>
        <w:t>You normally only need to do this once when installing the project on a new computer.</w:t>
      </w:r>
    </w:p>
    <w:p>
      <w:pPr>
        <w:spacing w:after="60"/>
      </w:pPr>
      <w:r>
        <w:rPr>
          <w:color w:val="CCD2DA"/>
          <w:sz w:val="14"/>
        </w:rPr>
        <w:t>————————————————————————————————————</w:t>
      </w:r>
    </w:p>
    <w:p>
      <w:pPr>
        <w:pStyle w:val="Heading1"/>
      </w:pPr>
      <w:r>
        <w:t>5. Connect The Website To Supabase</w:t>
      </w:r>
    </w:p>
    <w:p>
      <w:r>
        <w:t>The website cannot work correctly without Supabase.</w:t>
      </w:r>
    </w:p>
    <w:p>
      <w:r>
        <w:t>Supabase contains:</w:t>
      </w:r>
    </w:p>
    <w:p>
      <w:pPr>
        <w:pStyle w:val="ListBullet"/>
      </w:pPr>
      <w:r>
        <w:t>website content</w:t>
      </w:r>
    </w:p>
    <w:p>
      <w:pPr>
        <w:pStyle w:val="ListBullet"/>
      </w:pPr>
      <w:r>
        <w:t>workshops</w:t>
      </w:r>
    </w:p>
    <w:p>
      <w:pPr>
        <w:pStyle w:val="ListBullet"/>
      </w:pPr>
      <w:r>
        <w:t>programmes</w:t>
      </w:r>
    </w:p>
    <w:p>
      <w:pPr>
        <w:pStyle w:val="ListBullet"/>
      </w:pPr>
      <w:r>
        <w:t>memberships</w:t>
      </w:r>
    </w:p>
    <w:p>
      <w:pPr>
        <w:pStyle w:val="ListBullet"/>
      </w:pPr>
      <w:r>
        <w:t>products</w:t>
      </w:r>
    </w:p>
    <w:p>
      <w:pPr>
        <w:pStyle w:val="ListBullet"/>
      </w:pPr>
      <w:r>
        <w:t>enquiries</w:t>
      </w:r>
    </w:p>
    <w:p>
      <w:pPr>
        <w:pStyle w:val="ListBullet"/>
      </w:pPr>
      <w:r>
        <w:t>admin users</w:t>
      </w:r>
    </w:p>
    <w:p>
      <w:pPr>
        <w:pStyle w:val="ListBullet"/>
      </w:pPr>
      <w:r>
        <w:t>images</w:t>
      </w:r>
    </w:p>
    <w:p>
      <w:pPr>
        <w:pStyle w:val="ListBullet"/>
      </w:pPr>
      <w:r>
        <w:t>studio information</w:t>
      </w:r>
    </w:p>
    <w:p>
      <w:r>
        <w:t>The website connects to Supabase using environment variables.</w:t>
      </w:r>
    </w:p>
    <w:p>
      <w:pPr>
        <w:spacing w:after="60"/>
      </w:pPr>
      <w:r>
        <w:rPr>
          <w:color w:val="CCD2DA"/>
          <w:sz w:val="14"/>
        </w:rPr>
        <w:t>————————————————————————————————————</w:t>
      </w:r>
    </w:p>
    <w:p>
      <w:pPr>
        <w:pStyle w:val="Heading1"/>
      </w:pPr>
      <w:r>
        <w:t>6. Create A Supabase Account</w:t>
      </w:r>
    </w:p>
    <w:p>
      <w:r>
        <w:t>Go to:</w:t>
      </w:r>
    </w:p>
    <w:p>
      <w:pPr>
        <w:pStyle w:val="CodeBlock"/>
        <w:shd w:fill="F3F5F7"/>
        <w:pBdr>
          <w:top w:val="single" w:sz="4" w:space="2" w:color="D8DEE6"/>
          <w:left w:val="single" w:sz="4" w:space="2" w:color="D8DEE6"/>
          <w:bottom w:val="single" w:sz="4" w:space="2" w:color="D8DEE6"/>
          <w:right w:val="single" w:sz="4" w:space="2" w:color="D8DEE6"/>
        </w:pBdr>
      </w:pPr>
      <w:r>
        <w:t>https://supabase.com/</w:t>
      </w:r>
    </w:p>
    <w:p>
      <w:r>
        <w:t>Click:</w:t>
      </w:r>
    </w:p>
    <w:p>
      <w:pPr>
        <w:pStyle w:val="CodeBlock"/>
        <w:shd w:fill="F3F5F7"/>
        <w:pBdr>
          <w:top w:val="single" w:sz="4" w:space="2" w:color="D8DEE6"/>
          <w:left w:val="single" w:sz="4" w:space="2" w:color="D8DEE6"/>
          <w:bottom w:val="single" w:sz="4" w:space="2" w:color="D8DEE6"/>
          <w:right w:val="single" w:sz="4" w:space="2" w:color="D8DEE6"/>
        </w:pBdr>
      </w:pPr>
      <w:r>
        <w:t>Start your project</w:t>
      </w:r>
    </w:p>
    <w:p>
      <w:r>
        <w:t>Create an account.</w:t>
      </w:r>
    </w:p>
    <w:p>
      <w:r>
        <w:t>It is recommended that the final Supabase account belongs to the Crafteris business owner.</w:t>
      </w:r>
    </w:p>
    <w:p>
      <w:pPr>
        <w:spacing w:after="60"/>
      </w:pPr>
      <w:r>
        <w:rPr>
          <w:color w:val="CCD2DA"/>
          <w:sz w:val="14"/>
        </w:rPr>
        <w:t>————————————————————————————————————</w:t>
      </w:r>
    </w:p>
    <w:p>
      <w:pPr>
        <w:pStyle w:val="Heading1"/>
      </w:pPr>
      <w:r>
        <w:t>7. Open The Crafteris Supabase Project</w:t>
      </w:r>
    </w:p>
    <w:p>
      <w:r>
        <w:t>After logging in to Supabase, open the Crafteris project.</w:t>
      </w:r>
    </w:p>
    <w:p>
      <w:r>
        <w:t>The dashboard will show the project.</w:t>
      </w:r>
    </w:p>
    <w:p>
      <w:r>
        <w:t>The left menu contains sections such as:</w:t>
      </w:r>
    </w:p>
    <w:p>
      <w:pPr>
        <w:pStyle w:val="CodeBlock"/>
        <w:shd w:fill="F3F5F7"/>
        <w:pBdr>
          <w:top w:val="single" w:sz="4" w:space="2" w:color="D8DEE6"/>
          <w:left w:val="single" w:sz="4" w:space="2" w:color="D8DEE6"/>
          <w:bottom w:val="single" w:sz="4" w:space="2" w:color="D8DEE6"/>
          <w:right w:val="single" w:sz="4" w:space="2" w:color="D8DEE6"/>
        </w:pBdr>
      </w:pPr>
      <w:r>
        <w:t>Table Editor</w:t>
      </w:r>
    </w:p>
    <w:p>
      <w:pPr>
        <w:pStyle w:val="CodeBlock"/>
        <w:shd w:fill="F3F5F7"/>
        <w:pBdr>
          <w:top w:val="single" w:sz="4" w:space="2" w:color="D8DEE6"/>
          <w:left w:val="single" w:sz="4" w:space="2" w:color="D8DEE6"/>
          <w:bottom w:val="single" w:sz="4" w:space="2" w:color="D8DEE6"/>
          <w:right w:val="single" w:sz="4" w:space="2" w:color="D8DEE6"/>
        </w:pBdr>
      </w:pPr>
      <w:r>
        <w:t>SQL Editor</w:t>
      </w:r>
    </w:p>
    <w:p>
      <w:pPr>
        <w:pStyle w:val="CodeBlock"/>
        <w:shd w:fill="F3F5F7"/>
        <w:pBdr>
          <w:top w:val="single" w:sz="4" w:space="2" w:color="D8DEE6"/>
          <w:left w:val="single" w:sz="4" w:space="2" w:color="D8DEE6"/>
          <w:bottom w:val="single" w:sz="4" w:space="2" w:color="D8DEE6"/>
          <w:right w:val="single" w:sz="4" w:space="2" w:color="D8DEE6"/>
        </w:pBdr>
      </w:pPr>
      <w:r>
        <w:t>Authentication</w:t>
      </w:r>
    </w:p>
    <w:p>
      <w:pPr>
        <w:pStyle w:val="CodeBlock"/>
        <w:shd w:fill="F3F5F7"/>
        <w:pBdr>
          <w:top w:val="single" w:sz="4" w:space="2" w:color="D8DEE6"/>
          <w:left w:val="single" w:sz="4" w:space="2" w:color="D8DEE6"/>
          <w:bottom w:val="single" w:sz="4" w:space="2" w:color="D8DEE6"/>
          <w:right w:val="single" w:sz="4" w:space="2" w:color="D8DEE6"/>
        </w:pBdr>
      </w:pPr>
      <w:r>
        <w:t>Storage</w:t>
      </w:r>
    </w:p>
    <w:p>
      <w:pPr>
        <w:pStyle w:val="CodeBlock"/>
        <w:shd w:fill="F3F5F7"/>
        <w:pBdr>
          <w:top w:val="single" w:sz="4" w:space="2" w:color="D8DEE6"/>
          <w:left w:val="single" w:sz="4" w:space="2" w:color="D8DEE6"/>
          <w:bottom w:val="single" w:sz="4" w:space="2" w:color="D8DEE6"/>
          <w:right w:val="single" w:sz="4" w:space="2" w:color="D8DEE6"/>
        </w:pBdr>
      </w:pPr>
      <w:r>
        <w:t>Project Settings</w:t>
      </w:r>
    </w:p>
    <w:p>
      <w:pPr>
        <w:spacing w:after="60"/>
      </w:pPr>
      <w:r>
        <w:rPr>
          <w:color w:val="CCD2DA"/>
          <w:sz w:val="14"/>
        </w:rPr>
        <w:t>————————————————————————————————————</w:t>
      </w:r>
    </w:p>
    <w:p>
      <w:pPr>
        <w:pStyle w:val="Heading1"/>
      </w:pPr>
      <w:r>
        <w:t>8. Find The Supabase Connection Information</w:t>
      </w:r>
    </w:p>
    <w:p>
      <w:r>
        <w:t>Inside Supabase:</w:t>
      </w:r>
    </w:p>
    <w:p>
      <w:pPr>
        <w:pStyle w:val="ListNumber"/>
      </w:pPr>
      <w:r>
        <w:t>Open the Crafteris project.</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Project Settings</w:t>
      </w:r>
    </w:p>
    <w:p>
      <w:pPr>
        <w:pStyle w:val="ListNumber"/>
      </w:pPr>
      <w:r>
        <w:t>Open:</w:t>
      </w:r>
    </w:p>
    <w:p>
      <w:pPr>
        <w:pStyle w:val="CodeBlock"/>
        <w:shd w:fill="F3F5F7"/>
        <w:pBdr>
          <w:top w:val="single" w:sz="4" w:space="2" w:color="D8DEE6"/>
          <w:left w:val="single" w:sz="4" w:space="2" w:color="D8DEE6"/>
          <w:bottom w:val="single" w:sz="4" w:space="2" w:color="D8DEE6"/>
          <w:right w:val="single" w:sz="4" w:space="2" w:color="D8DEE6"/>
        </w:pBdr>
      </w:pPr>
      <w:r>
        <w:t>API</w:t>
      </w:r>
    </w:p>
    <w:p>
      <w:r>
        <w:t>Find:</w:t>
      </w:r>
    </w:p>
    <w:p>
      <w:pPr>
        <w:pStyle w:val="CodeBlock"/>
        <w:shd w:fill="F3F5F7"/>
        <w:pBdr>
          <w:top w:val="single" w:sz="4" w:space="2" w:color="D8DEE6"/>
          <w:left w:val="single" w:sz="4" w:space="2" w:color="D8DEE6"/>
          <w:bottom w:val="single" w:sz="4" w:space="2" w:color="D8DEE6"/>
          <w:right w:val="single" w:sz="4" w:space="2" w:color="D8DEE6"/>
        </w:pBdr>
      </w:pPr>
      <w:r>
        <w:t>Project URL</w:t>
      </w:r>
    </w:p>
    <w:p>
      <w:r>
        <w:t>and the public or publishable key.</w:t>
      </w:r>
    </w:p>
    <w:p>
      <w:r>
        <w:t>You need these two values:</w:t>
      </w:r>
    </w:p>
    <w:p>
      <w:pPr>
        <w:pStyle w:val="CodeBlock"/>
        <w:shd w:fill="F3F5F7"/>
        <w:pBdr>
          <w:top w:val="single" w:sz="4" w:space="2" w:color="D8DEE6"/>
          <w:left w:val="single" w:sz="4" w:space="2" w:color="D8DEE6"/>
          <w:bottom w:val="single" w:sz="4" w:space="2" w:color="D8DEE6"/>
          <w:right w:val="single" w:sz="4" w:space="2" w:color="D8DEE6"/>
        </w:pBdr>
      </w:pPr>
      <w:r>
        <w:t>NEXT_PUBLIC_SUPABASE_URL</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w:t>
      </w:r>
    </w:p>
    <w:p>
      <w:r>
        <w:t>Do not share private Supabase service-role keys.</w:t>
      </w:r>
    </w:p>
    <w:p>
      <w:pPr>
        <w:spacing w:after="60"/>
      </w:pPr>
      <w:r>
        <w:rPr>
          <w:color w:val="CCD2DA"/>
          <w:sz w:val="14"/>
        </w:rPr>
        <w:t>————————————————————————————————————</w:t>
      </w:r>
    </w:p>
    <w:p>
      <w:pPr>
        <w:pStyle w:val="Heading1"/>
      </w:pPr>
      <w:r>
        <w:t>9. Create The `.env.local` File</w:t>
      </w:r>
    </w:p>
    <w:p>
      <w:r>
        <w:t>Go back to Visual Studio Code.</w:t>
      </w:r>
    </w:p>
    <w:p>
      <w:r>
        <w:t>In the project root you should see files such as:</w:t>
      </w:r>
    </w:p>
    <w:p>
      <w:pPr>
        <w:pStyle w:val="CodeBlock"/>
        <w:shd w:fill="F3F5F7"/>
        <w:pBdr>
          <w:top w:val="single" w:sz="4" w:space="2" w:color="D8DEE6"/>
          <w:left w:val="single" w:sz="4" w:space="2" w:color="D8DEE6"/>
          <w:bottom w:val="single" w:sz="4" w:space="2" w:color="D8DEE6"/>
          <w:right w:val="single" w:sz="4" w:space="2" w:color="D8DEE6"/>
        </w:pBdr>
      </w:pPr>
      <w:r>
        <w:t>package.json</w:t>
      </w:r>
    </w:p>
    <w:p>
      <w:pPr>
        <w:pStyle w:val="CodeBlock"/>
        <w:shd w:fill="F3F5F7"/>
        <w:pBdr>
          <w:top w:val="single" w:sz="4" w:space="2" w:color="D8DEE6"/>
          <w:left w:val="single" w:sz="4" w:space="2" w:color="D8DEE6"/>
          <w:bottom w:val="single" w:sz="4" w:space="2" w:color="D8DEE6"/>
          <w:right w:val="single" w:sz="4" w:space="2" w:color="D8DEE6"/>
        </w:pBdr>
      </w:pPr>
      <w:r>
        <w:t>README.md</w:t>
      </w:r>
    </w:p>
    <w:p>
      <w:pPr>
        <w:pStyle w:val="CodeBlock"/>
        <w:shd w:fill="F3F5F7"/>
        <w:pBdr>
          <w:top w:val="single" w:sz="4" w:space="2" w:color="D8DEE6"/>
          <w:left w:val="single" w:sz="4" w:space="2" w:color="D8DEE6"/>
          <w:bottom w:val="single" w:sz="4" w:space="2" w:color="D8DEE6"/>
          <w:right w:val="single" w:sz="4" w:space="2" w:color="D8DEE6"/>
        </w:pBdr>
      </w:pPr>
      <w:r>
        <w:t>src</w:t>
      </w:r>
    </w:p>
    <w:p>
      <w:pPr>
        <w:pStyle w:val="CodeBlock"/>
        <w:shd w:fill="F3F5F7"/>
        <w:pBdr>
          <w:top w:val="single" w:sz="4" w:space="2" w:color="D8DEE6"/>
          <w:left w:val="single" w:sz="4" w:space="2" w:color="D8DEE6"/>
          <w:bottom w:val="single" w:sz="4" w:space="2" w:color="D8DEE6"/>
          <w:right w:val="single" w:sz="4" w:space="2" w:color="D8DEE6"/>
        </w:pBdr>
      </w:pPr>
      <w:r>
        <w:t>public</w:t>
      </w:r>
    </w:p>
    <w:p>
      <w:r>
        <w:t>Right-click the empty area in the file explorer.</w:t>
      </w:r>
    </w:p>
    <w:p>
      <w:r>
        <w:t>Choose:</w:t>
      </w:r>
    </w:p>
    <w:p>
      <w:pPr>
        <w:pStyle w:val="CodeBlock"/>
        <w:shd w:fill="F3F5F7"/>
        <w:pBdr>
          <w:top w:val="single" w:sz="4" w:space="2" w:color="D8DEE6"/>
          <w:left w:val="single" w:sz="4" w:space="2" w:color="D8DEE6"/>
          <w:bottom w:val="single" w:sz="4" w:space="2" w:color="D8DEE6"/>
          <w:right w:val="single" w:sz="4" w:space="2" w:color="D8DEE6"/>
        </w:pBdr>
      </w:pPr>
      <w:r>
        <w:t>New File</w:t>
      </w:r>
    </w:p>
    <w:p>
      <w:r>
        <w:t>Create:</w:t>
      </w:r>
    </w:p>
    <w:p>
      <w:pPr>
        <w:pStyle w:val="CodeBlock"/>
        <w:shd w:fill="F3F5F7"/>
        <w:pBdr>
          <w:top w:val="single" w:sz="4" w:space="2" w:color="D8DEE6"/>
          <w:left w:val="single" w:sz="4" w:space="2" w:color="D8DEE6"/>
          <w:bottom w:val="single" w:sz="4" w:space="2" w:color="D8DEE6"/>
          <w:right w:val="single" w:sz="4" w:space="2" w:color="D8DEE6"/>
        </w:pBdr>
      </w:pPr>
      <w:r>
        <w:t>.env.local</w:t>
      </w:r>
    </w:p>
    <w:p>
      <w:r>
        <w:t>Inside the file write:</w:t>
      </w:r>
    </w:p>
    <w:p>
      <w:pPr>
        <w:pStyle w:val="CodeBlock"/>
        <w:shd w:fill="F3F5F7"/>
        <w:pBdr>
          <w:top w:val="single" w:sz="4" w:space="2" w:color="D8DEE6"/>
          <w:left w:val="single" w:sz="4" w:space="2" w:color="D8DEE6"/>
          <w:bottom w:val="single" w:sz="4" w:space="2" w:color="D8DEE6"/>
          <w:right w:val="single" w:sz="4" w:space="2" w:color="D8DEE6"/>
        </w:pBdr>
      </w:pPr>
      <w:r>
        <w:t>NEXT_PUBLIC_SUPABASE_URL=PASTE_SUPABASE_PROJECT_URL_HERE</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NEXT_PUBLIC_SUPABASE_PUBLISHABLE_KEY=PASTE_SUPABASE_PUBLISHABLE_KEY_HERE</w:t>
      </w:r>
    </w:p>
    <w:p>
      <w:r>
        <w:t>Example:</w:t>
      </w:r>
    </w:p>
    <w:p>
      <w:pPr>
        <w:pStyle w:val="CodeBlock"/>
        <w:shd w:fill="F3F5F7"/>
        <w:pBdr>
          <w:top w:val="single" w:sz="4" w:space="2" w:color="D8DEE6"/>
          <w:left w:val="single" w:sz="4" w:space="2" w:color="D8DEE6"/>
          <w:bottom w:val="single" w:sz="4" w:space="2" w:color="D8DEE6"/>
          <w:right w:val="single" w:sz="4" w:space="2" w:color="D8DEE6"/>
        </w:pBdr>
      </w:pPr>
      <w:r>
        <w:t>NEXT_PUBLIC_SUPABASE_URL=https://abcdefgh.supabase.co</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NEXT_PUBLIC_SUPABASE_PUBLISHABLE_KEY=example-key-here</w:t>
      </w:r>
    </w:p>
    <w:p>
      <w:r>
        <w:t>Save the file.</w:t>
      </w:r>
    </w:p>
    <w:p>
      <w:r>
        <w:t>Important:</w:t>
      </w:r>
    </w:p>
    <w:p>
      <w:pPr>
        <w:pStyle w:val="CodeBlock"/>
        <w:shd w:fill="F3F5F7"/>
        <w:pBdr>
          <w:top w:val="single" w:sz="4" w:space="2" w:color="D8DEE6"/>
          <w:left w:val="single" w:sz="4" w:space="2" w:color="D8DEE6"/>
          <w:bottom w:val="single" w:sz="4" w:space="2" w:color="D8DEE6"/>
          <w:right w:val="single" w:sz="4" w:space="2" w:color="D8DEE6"/>
        </w:pBdr>
      </w:pPr>
      <w:r>
        <w:t>.env.local</w:t>
      </w:r>
    </w:p>
    <w:p>
      <w:r>
        <w:t>must never be uploaded to GitHub.</w:t>
      </w:r>
    </w:p>
    <w:p>
      <w:pPr>
        <w:spacing w:after="60"/>
      </w:pPr>
      <w:r>
        <w:rPr>
          <w:color w:val="CCD2DA"/>
          <w:sz w:val="14"/>
        </w:rPr>
        <w:t>————————————————————————————————————</w:t>
      </w:r>
    </w:p>
    <w:p>
      <w:pPr>
        <w:pStyle w:val="Heading1"/>
      </w:pPr>
      <w:r>
        <w:t>10. Start The Website</w:t>
      </w:r>
    </w:p>
    <w:p>
      <w:r>
        <w:t>Open the Visual Studio Code terminal.</w:t>
      </w:r>
    </w:p>
    <w:p>
      <w:r>
        <w:t>Run:</w:t>
      </w:r>
    </w:p>
    <w:p>
      <w:pPr>
        <w:pStyle w:val="CodeBlock"/>
        <w:shd w:fill="F3F5F7"/>
        <w:pBdr>
          <w:top w:val="single" w:sz="4" w:space="2" w:color="D8DEE6"/>
          <w:left w:val="single" w:sz="4" w:space="2" w:color="D8DEE6"/>
          <w:bottom w:val="single" w:sz="4" w:space="2" w:color="D8DEE6"/>
          <w:right w:val="single" w:sz="4" w:space="2" w:color="D8DEE6"/>
        </w:pBdr>
      </w:pPr>
      <w:r>
        <w:t>npm run dev</w:t>
      </w:r>
    </w:p>
    <w:p>
      <w:r>
        <w:t>Wait until you see something similar to:</w:t>
      </w:r>
    </w:p>
    <w:p>
      <w:pPr>
        <w:pStyle w:val="CodeBlock"/>
        <w:shd w:fill="F3F5F7"/>
        <w:pBdr>
          <w:top w:val="single" w:sz="4" w:space="2" w:color="D8DEE6"/>
          <w:left w:val="single" w:sz="4" w:space="2" w:color="D8DEE6"/>
          <w:bottom w:val="single" w:sz="4" w:space="2" w:color="D8DEE6"/>
          <w:right w:val="single" w:sz="4" w:space="2" w:color="D8DEE6"/>
        </w:pBdr>
      </w:pPr>
      <w:r>
        <w:t>Local: http://localhost:3000</w:t>
      </w:r>
    </w:p>
    <w:p>
      <w:r>
        <w:t>Open your browser.</w:t>
      </w:r>
    </w:p>
    <w:p>
      <w:r>
        <w:t>Go to:</w:t>
      </w:r>
    </w:p>
    <w:p>
      <w:pPr>
        <w:pStyle w:val="CodeBlock"/>
        <w:shd w:fill="F3F5F7"/>
        <w:pBdr>
          <w:top w:val="single" w:sz="4" w:space="2" w:color="D8DEE6"/>
          <w:left w:val="single" w:sz="4" w:space="2" w:color="D8DEE6"/>
          <w:bottom w:val="single" w:sz="4" w:space="2" w:color="D8DEE6"/>
          <w:right w:val="single" w:sz="4" w:space="2" w:color="D8DEE6"/>
        </w:pBdr>
      </w:pPr>
      <w:r>
        <w:t>http://localhost:3000</w:t>
      </w:r>
    </w:p>
    <w:p>
      <w:r>
        <w:t>The Crafteris website should now appear.</w:t>
      </w:r>
    </w:p>
    <w:p>
      <w:r>
        <w:t>Do not close the terminal while using the development website.</w:t>
      </w:r>
    </w:p>
    <w:p>
      <w:pPr>
        <w:spacing w:after="60"/>
      </w:pPr>
      <w:r>
        <w:rPr>
          <w:color w:val="CCD2DA"/>
          <w:sz w:val="14"/>
        </w:rPr>
        <w:t>————————————————————————————————————</w:t>
      </w:r>
    </w:p>
    <w:p>
      <w:pPr>
        <w:pStyle w:val="Heading1"/>
      </w:pPr>
      <w:r>
        <w:t>11. Stop The Website</w:t>
      </w:r>
    </w:p>
    <w:p>
      <w:r>
        <w:t>Go back to the terminal.</w:t>
      </w:r>
    </w:p>
    <w:p>
      <w:r>
        <w:t>Press:</w:t>
      </w:r>
    </w:p>
    <w:p>
      <w:pPr>
        <w:pStyle w:val="CodeBlock"/>
        <w:shd w:fill="F3F5F7"/>
        <w:pBdr>
          <w:top w:val="single" w:sz="4" w:space="2" w:color="D8DEE6"/>
          <w:left w:val="single" w:sz="4" w:space="2" w:color="D8DEE6"/>
          <w:bottom w:val="single" w:sz="4" w:space="2" w:color="D8DEE6"/>
          <w:right w:val="single" w:sz="4" w:space="2" w:color="D8DEE6"/>
        </w:pBdr>
      </w:pPr>
      <w:r>
        <w:t>Ctrl + C</w:t>
      </w:r>
    </w:p>
    <w:p>
      <w:r>
        <w:t>The local website will stop.</w:t>
      </w:r>
    </w:p>
    <w:p>
      <w:pPr>
        <w:spacing w:after="60"/>
      </w:pPr>
      <w:r>
        <w:rPr>
          <w:color w:val="CCD2DA"/>
          <w:sz w:val="14"/>
        </w:rPr>
        <w:t>————————————————————————————————————</w:t>
      </w:r>
    </w:p>
    <w:p>
      <w:pPr>
        <w:pStyle w:val="Heading1"/>
      </w:pPr>
      <w:r>
        <w:t>12. Start The Website Again Later</w:t>
      </w:r>
    </w:p>
    <w:p>
      <w:r>
        <w:t>Whenever you want to work on the project:</w:t>
      </w:r>
    </w:p>
    <w:p>
      <w:pPr>
        <w:pStyle w:val="ListNumber"/>
      </w:pPr>
      <w:r>
        <w:t>Open Visual Studio Code.</w:t>
      </w:r>
    </w:p>
    <w:p>
      <w:pPr>
        <w:pStyle w:val="ListNumber"/>
      </w:pPr>
      <w:r>
        <w:t>Open the Crafteris project folder.</w:t>
      </w:r>
    </w:p>
    <w:p>
      <w:pPr>
        <w:pStyle w:val="ListNumber"/>
      </w:pPr>
      <w:r>
        <w:t>Open:</w:t>
      </w:r>
    </w:p>
    <w:p>
      <w:pPr>
        <w:pStyle w:val="CodeBlock"/>
        <w:shd w:fill="F3F5F7"/>
        <w:pBdr>
          <w:top w:val="single" w:sz="4" w:space="2" w:color="D8DEE6"/>
          <w:left w:val="single" w:sz="4" w:space="2" w:color="D8DEE6"/>
          <w:bottom w:val="single" w:sz="4" w:space="2" w:color="D8DEE6"/>
          <w:right w:val="single" w:sz="4" w:space="2" w:color="D8DEE6"/>
        </w:pBdr>
      </w:pPr>
      <w:r>
        <w:t>Terminal → New Terminal</w:t>
      </w:r>
    </w:p>
    <w:p>
      <w:pPr>
        <w:pStyle w:val="ListNumber"/>
      </w:pPr>
      <w:r>
        <w:t>Run:</w:t>
      </w:r>
    </w:p>
    <w:p>
      <w:pPr>
        <w:pStyle w:val="CodeBlock"/>
        <w:shd w:fill="F3F5F7"/>
        <w:pBdr>
          <w:top w:val="single" w:sz="4" w:space="2" w:color="D8DEE6"/>
          <w:left w:val="single" w:sz="4" w:space="2" w:color="D8DEE6"/>
          <w:bottom w:val="single" w:sz="4" w:space="2" w:color="D8DEE6"/>
          <w:right w:val="single" w:sz="4" w:space="2" w:color="D8DEE6"/>
        </w:pBdr>
      </w:pPr>
      <w:r>
        <w:t>npm run dev</w:t>
      </w:r>
    </w:p>
    <w:p>
      <w:pPr>
        <w:pStyle w:val="ListNumber"/>
      </w:pPr>
      <w:r>
        <w:t>Open:</w:t>
      </w:r>
    </w:p>
    <w:p>
      <w:pPr>
        <w:pStyle w:val="CodeBlock"/>
        <w:shd w:fill="F3F5F7"/>
        <w:pBdr>
          <w:top w:val="single" w:sz="4" w:space="2" w:color="D8DEE6"/>
          <w:left w:val="single" w:sz="4" w:space="2" w:color="D8DEE6"/>
          <w:bottom w:val="single" w:sz="4" w:space="2" w:color="D8DEE6"/>
          <w:right w:val="single" w:sz="4" w:space="2" w:color="D8DEE6"/>
        </w:pBdr>
      </w:pPr>
      <w:r>
        <w:t>http://localhost:3000</w:t>
      </w:r>
    </w:p>
    <w:p>
      <w:pPr>
        <w:spacing w:after="60"/>
      </w:pPr>
      <w:r>
        <w:rPr>
          <w:color w:val="CCD2DA"/>
          <w:sz w:val="14"/>
        </w:rPr>
        <w:t>————————————————————————————————————</w:t>
      </w:r>
    </w:p>
    <w:p>
      <w:pPr>
        <w:pStyle w:val="Heading1"/>
      </w:pPr>
      <w:r>
        <w:t>13. Test The Production Version</w:t>
      </w:r>
    </w:p>
    <w:p>
      <w:r>
        <w:t>Before uploading changes to the live website, run:</w:t>
      </w:r>
    </w:p>
    <w:p>
      <w:pPr>
        <w:pStyle w:val="CodeBlock"/>
        <w:shd w:fill="F3F5F7"/>
        <w:pBdr>
          <w:top w:val="single" w:sz="4" w:space="2" w:color="D8DEE6"/>
          <w:left w:val="single" w:sz="4" w:space="2" w:color="D8DEE6"/>
          <w:bottom w:val="single" w:sz="4" w:space="2" w:color="D8DEE6"/>
          <w:right w:val="single" w:sz="4" w:space="2" w:color="D8DEE6"/>
        </w:pBdr>
      </w:pPr>
      <w:r>
        <w:t>npm run build</w:t>
      </w:r>
    </w:p>
    <w:p>
      <w:r>
        <w:t>Wait until it finishes.</w:t>
      </w:r>
    </w:p>
    <w:p>
      <w:r>
        <w:t>If everything is correct, the terminal should complete without errors.</w:t>
      </w:r>
    </w:p>
    <w:p>
      <w:r>
        <w:t>If there is an error, do not deploy until the error is fixed.</w:t>
      </w:r>
    </w:p>
    <w:p>
      <w:pPr>
        <w:spacing w:after="60"/>
      </w:pPr>
      <w:r>
        <w:rPr>
          <w:color w:val="CCD2DA"/>
          <w:sz w:val="14"/>
        </w:rPr>
        <w:t>————————————————————————————————————</w:t>
      </w:r>
    </w:p>
    <w:p>
      <w:pPr>
        <w:pStyle w:val="Heading1"/>
      </w:pPr>
      <w:r>
        <w:t>14. Supabase Database</w:t>
      </w:r>
    </w:p>
    <w:p>
      <w:r>
        <w:t>The Crafteris database contains several important tables.</w:t>
      </w:r>
    </w:p>
    <w:p>
      <w:r>
        <w:t>Main tables:</w:t>
      </w:r>
    </w:p>
    <w:p>
      <w:pPr>
        <w:pStyle w:val="CodeBlock"/>
        <w:shd w:fill="F3F5F7"/>
        <w:pBdr>
          <w:top w:val="single" w:sz="4" w:space="2" w:color="D8DEE6"/>
          <w:left w:val="single" w:sz="4" w:space="2" w:color="D8DEE6"/>
          <w:bottom w:val="single" w:sz="4" w:space="2" w:color="D8DEE6"/>
          <w:right w:val="single" w:sz="4" w:space="2" w:color="D8DEE6"/>
        </w:pBdr>
      </w:pPr>
      <w:r>
        <w:t>profiles</w:t>
      </w:r>
    </w:p>
    <w:p>
      <w:pPr>
        <w:pStyle w:val="CodeBlock"/>
        <w:shd w:fill="F3F5F7"/>
        <w:pBdr>
          <w:top w:val="single" w:sz="4" w:space="2" w:color="D8DEE6"/>
          <w:left w:val="single" w:sz="4" w:space="2" w:color="D8DEE6"/>
          <w:bottom w:val="single" w:sz="4" w:space="2" w:color="D8DEE6"/>
          <w:right w:val="single" w:sz="4" w:space="2" w:color="D8DEE6"/>
        </w:pBdr>
      </w:pPr>
      <w:r>
        <w:t>site_settings</w:t>
      </w:r>
    </w:p>
    <w:p>
      <w:pPr>
        <w:pStyle w:val="CodeBlock"/>
        <w:shd w:fill="F3F5F7"/>
        <w:pBdr>
          <w:top w:val="single" w:sz="4" w:space="2" w:color="D8DEE6"/>
          <w:left w:val="single" w:sz="4" w:space="2" w:color="D8DEE6"/>
          <w:bottom w:val="single" w:sz="4" w:space="2" w:color="D8DEE6"/>
          <w:right w:val="single" w:sz="4" w:space="2" w:color="D8DEE6"/>
        </w:pBdr>
      </w:pPr>
      <w:r>
        <w:t>page_sections</w:t>
      </w:r>
    </w:p>
    <w:p>
      <w:pPr>
        <w:pStyle w:val="CodeBlock"/>
        <w:shd w:fill="F3F5F7"/>
        <w:pBdr>
          <w:top w:val="single" w:sz="4" w:space="2" w:color="D8DEE6"/>
          <w:left w:val="single" w:sz="4" w:space="2" w:color="D8DEE6"/>
          <w:bottom w:val="single" w:sz="4" w:space="2" w:color="D8DEE6"/>
          <w:right w:val="single" w:sz="4" w:space="2" w:color="D8DEE6"/>
        </w:pBdr>
      </w:pPr>
      <w:r>
        <w:t>workshops</w:t>
      </w:r>
    </w:p>
    <w:p>
      <w:pPr>
        <w:pStyle w:val="CodeBlock"/>
        <w:shd w:fill="F3F5F7"/>
        <w:pBdr>
          <w:top w:val="single" w:sz="4" w:space="2" w:color="D8DEE6"/>
          <w:left w:val="single" w:sz="4" w:space="2" w:color="D8DEE6"/>
          <w:bottom w:val="single" w:sz="4" w:space="2" w:color="D8DEE6"/>
          <w:right w:val="single" w:sz="4" w:space="2" w:color="D8DEE6"/>
        </w:pBdr>
      </w:pPr>
      <w:r>
        <w:t>workshop_sessions</w:t>
      </w:r>
    </w:p>
    <w:p>
      <w:pPr>
        <w:pStyle w:val="CodeBlock"/>
        <w:shd w:fill="F3F5F7"/>
        <w:pBdr>
          <w:top w:val="single" w:sz="4" w:space="2" w:color="D8DEE6"/>
          <w:left w:val="single" w:sz="4" w:space="2" w:color="D8DEE6"/>
          <w:bottom w:val="single" w:sz="4" w:space="2" w:color="D8DEE6"/>
          <w:right w:val="single" w:sz="4" w:space="2" w:color="D8DEE6"/>
        </w:pBdr>
      </w:pPr>
      <w:r>
        <w:t>programmes</w:t>
      </w:r>
    </w:p>
    <w:p>
      <w:pPr>
        <w:pStyle w:val="CodeBlock"/>
        <w:shd w:fill="F3F5F7"/>
        <w:pBdr>
          <w:top w:val="single" w:sz="4" w:space="2" w:color="D8DEE6"/>
          <w:left w:val="single" w:sz="4" w:space="2" w:color="D8DEE6"/>
          <w:bottom w:val="single" w:sz="4" w:space="2" w:color="D8DEE6"/>
          <w:right w:val="single" w:sz="4" w:space="2" w:color="D8DEE6"/>
        </w:pBdr>
      </w:pPr>
      <w:r>
        <w:t>programme_sessions</w:t>
      </w:r>
    </w:p>
    <w:p>
      <w:pPr>
        <w:pStyle w:val="CodeBlock"/>
        <w:shd w:fill="F3F5F7"/>
        <w:pBdr>
          <w:top w:val="single" w:sz="4" w:space="2" w:color="D8DEE6"/>
          <w:left w:val="single" w:sz="4" w:space="2" w:color="D8DEE6"/>
          <w:bottom w:val="single" w:sz="4" w:space="2" w:color="D8DEE6"/>
          <w:right w:val="single" w:sz="4" w:space="2" w:color="D8DEE6"/>
        </w:pBdr>
      </w:pPr>
      <w:r>
        <w:t>membership_plans</w:t>
      </w:r>
    </w:p>
    <w:p>
      <w:pPr>
        <w:pStyle w:val="CodeBlock"/>
        <w:shd w:fill="F3F5F7"/>
        <w:pBdr>
          <w:top w:val="single" w:sz="4" w:space="2" w:color="D8DEE6"/>
          <w:left w:val="single" w:sz="4" w:space="2" w:color="D8DEE6"/>
          <w:bottom w:val="single" w:sz="4" w:space="2" w:color="D8DEE6"/>
          <w:right w:val="single" w:sz="4" w:space="2" w:color="D8DEE6"/>
        </w:pBdr>
      </w:pPr>
      <w:r>
        <w:t>products</w:t>
      </w:r>
    </w:p>
    <w:p>
      <w:pPr>
        <w:pStyle w:val="CodeBlock"/>
        <w:shd w:fill="F3F5F7"/>
        <w:pBdr>
          <w:top w:val="single" w:sz="4" w:space="2" w:color="D8DEE6"/>
          <w:left w:val="single" w:sz="4" w:space="2" w:color="D8DEE6"/>
          <w:bottom w:val="single" w:sz="4" w:space="2" w:color="D8DEE6"/>
          <w:right w:val="single" w:sz="4" w:space="2" w:color="D8DEE6"/>
        </w:pBdr>
      </w:pPr>
      <w:r>
        <w:t>gift_voucher_options</w:t>
      </w:r>
    </w:p>
    <w:p>
      <w:pPr>
        <w:pStyle w:val="CodeBlock"/>
        <w:shd w:fill="F3F5F7"/>
        <w:pBdr>
          <w:top w:val="single" w:sz="4" w:space="2" w:color="D8DEE6"/>
          <w:left w:val="single" w:sz="4" w:space="2" w:color="D8DEE6"/>
          <w:bottom w:val="single" w:sz="4" w:space="2" w:color="D8DEE6"/>
          <w:right w:val="single" w:sz="4" w:space="2" w:color="D8DEE6"/>
        </w:pBdr>
      </w:pPr>
      <w:r>
        <w:t>contact_enquiries</w:t>
      </w:r>
    </w:p>
    <w:p>
      <w:r>
        <w:t>Do not delete these tables.</w:t>
      </w:r>
    </w:p>
    <w:p>
      <w:pPr>
        <w:spacing w:after="60"/>
      </w:pPr>
      <w:r>
        <w:rPr>
          <w:color w:val="CCD2DA"/>
          <w:sz w:val="14"/>
        </w:rPr>
        <w:t>————————————————————————————————————</w:t>
      </w:r>
    </w:p>
    <w:p>
      <w:pPr>
        <w:pStyle w:val="Heading1"/>
      </w:pPr>
      <w:r>
        <w:t>15. Supabase Table Editor</w:t>
      </w:r>
    </w:p>
    <w:p>
      <w:r>
        <w:t>To view database information:</w:t>
      </w:r>
    </w:p>
    <w:p>
      <w:pPr>
        <w:pStyle w:val="ListNumber"/>
      </w:pPr>
      <w:r>
        <w:t>Open Supabase.</w:t>
      </w:r>
    </w:p>
    <w:p>
      <w:pPr>
        <w:pStyle w:val="ListNumber"/>
      </w:pPr>
      <w:r>
        <w:t>Open the Crafteris project.</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Table Editor</w:t>
      </w:r>
    </w:p>
    <w:p>
      <w:r>
        <w:t>You will see all database tables.</w:t>
      </w:r>
    </w:p>
    <w:p>
      <w:r>
        <w:t>Click a table to see its information.</w:t>
      </w:r>
    </w:p>
    <w:p>
      <w:r>
        <w:t>For example:</w:t>
      </w:r>
    </w:p>
    <w:p>
      <w:pPr>
        <w:pStyle w:val="CodeBlock"/>
        <w:shd w:fill="F3F5F7"/>
        <w:pBdr>
          <w:top w:val="single" w:sz="4" w:space="2" w:color="D8DEE6"/>
          <w:left w:val="single" w:sz="4" w:space="2" w:color="D8DEE6"/>
          <w:bottom w:val="single" w:sz="4" w:space="2" w:color="D8DEE6"/>
          <w:right w:val="single" w:sz="4" w:space="2" w:color="D8DEE6"/>
        </w:pBdr>
      </w:pPr>
      <w:r>
        <w:t>workshops</w:t>
      </w:r>
    </w:p>
    <w:p>
      <w:r>
        <w:t>contains workshop information.</w:t>
      </w:r>
    </w:p>
    <w:p>
      <w:pPr>
        <w:pStyle w:val="CodeBlock"/>
        <w:shd w:fill="F3F5F7"/>
        <w:pBdr>
          <w:top w:val="single" w:sz="4" w:space="2" w:color="D8DEE6"/>
          <w:left w:val="single" w:sz="4" w:space="2" w:color="D8DEE6"/>
          <w:bottom w:val="single" w:sz="4" w:space="2" w:color="D8DEE6"/>
          <w:right w:val="single" w:sz="4" w:space="2" w:color="D8DEE6"/>
        </w:pBdr>
      </w:pPr>
      <w:r>
        <w:t>programmes</w:t>
      </w:r>
    </w:p>
    <w:p>
      <w:r>
        <w:t>contains programmes and courses.</w:t>
      </w:r>
    </w:p>
    <w:p>
      <w:pPr>
        <w:pStyle w:val="CodeBlock"/>
        <w:shd w:fill="F3F5F7"/>
        <w:pBdr>
          <w:top w:val="single" w:sz="4" w:space="2" w:color="D8DEE6"/>
          <w:left w:val="single" w:sz="4" w:space="2" w:color="D8DEE6"/>
          <w:bottom w:val="single" w:sz="4" w:space="2" w:color="D8DEE6"/>
          <w:right w:val="single" w:sz="4" w:space="2" w:color="D8DEE6"/>
        </w:pBdr>
      </w:pPr>
      <w:r>
        <w:t>site_settings</w:t>
      </w:r>
    </w:p>
    <w:p>
      <w:r>
        <w:t>contains general website information.</w:t>
      </w:r>
    </w:p>
    <w:p>
      <w:pPr>
        <w:spacing w:after="60"/>
      </w:pPr>
      <w:r>
        <w:rPr>
          <w:color w:val="CCD2DA"/>
          <w:sz w:val="14"/>
        </w:rPr>
        <w:t>————————————————————————————————————</w:t>
      </w:r>
    </w:p>
    <w:p>
      <w:pPr>
        <w:pStyle w:val="Heading1"/>
      </w:pPr>
      <w:r>
        <w:t>16. Admin User</w:t>
      </w:r>
    </w:p>
    <w:p>
      <w:r>
        <w:t>Crafteris uses Supabase Authentication for admin login.</w:t>
      </w:r>
    </w:p>
    <w:p>
      <w:r>
        <w:t>An admin user needs:</w:t>
      </w:r>
    </w:p>
    <w:p>
      <w:pPr>
        <w:pStyle w:val="ListNumber"/>
      </w:pPr>
      <w:r>
        <w:t>a Supabase Authentication account</w:t>
      </w:r>
    </w:p>
    <w:p>
      <w:pPr>
        <w:pStyle w:val="ListNumber"/>
      </w:pPr>
      <w:r>
        <w:t>a matching row inside the `profiles` table</w:t>
      </w:r>
    </w:p>
    <w:p>
      <w:pPr>
        <w:pStyle w:val="ListNumber"/>
      </w:pPr>
      <w:r>
        <w:t>the role:</w:t>
      </w:r>
    </w:p>
    <w:p>
      <w:pPr>
        <w:pStyle w:val="CodeBlock"/>
        <w:shd w:fill="F3F5F7"/>
        <w:pBdr>
          <w:top w:val="single" w:sz="4" w:space="2" w:color="D8DEE6"/>
          <w:left w:val="single" w:sz="4" w:space="2" w:color="D8DEE6"/>
          <w:bottom w:val="single" w:sz="4" w:space="2" w:color="D8DEE6"/>
          <w:right w:val="single" w:sz="4" w:space="2" w:color="D8DEE6"/>
        </w:pBdr>
      </w:pPr>
      <w:r>
        <w:t>admin</w:t>
      </w:r>
    </w:p>
    <w:p>
      <w:pPr>
        <w:spacing w:after="60"/>
      </w:pPr>
      <w:r>
        <w:rPr>
          <w:color w:val="CCD2DA"/>
          <w:sz w:val="14"/>
        </w:rPr>
        <w:t>————————————————————————————————————</w:t>
      </w:r>
    </w:p>
    <w:p>
      <w:pPr>
        <w:pStyle w:val="Heading1"/>
      </w:pPr>
      <w:r>
        <w:t>17. Create An Admin Login</w:t>
      </w:r>
    </w:p>
    <w:p>
      <w:r>
        <w:t>Inside Supabase:</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Authentication</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Users</w:t>
      </w:r>
    </w:p>
    <w:p>
      <w:pPr>
        <w:pStyle w:val="ListNumber"/>
      </w:pPr>
      <w:r>
        <w:t>Create or invite a user.</w:t>
      </w:r>
    </w:p>
    <w:p>
      <w:r>
        <w:t>Use the email address of the person who should have admin access.</w:t>
      </w:r>
    </w:p>
    <w:p>
      <w:r>
        <w:t>After the user exists, copy their User ID.</w:t>
      </w:r>
    </w:p>
    <w:p>
      <w:r>
        <w:t>It looks similar to:</w:t>
      </w:r>
    </w:p>
    <w:p>
      <w:pPr>
        <w:pStyle w:val="CodeBlock"/>
        <w:shd w:fill="F3F5F7"/>
        <w:pBdr>
          <w:top w:val="single" w:sz="4" w:space="2" w:color="D8DEE6"/>
          <w:left w:val="single" w:sz="4" w:space="2" w:color="D8DEE6"/>
          <w:bottom w:val="single" w:sz="4" w:space="2" w:color="D8DEE6"/>
          <w:right w:val="single" w:sz="4" w:space="2" w:color="D8DEE6"/>
        </w:pBdr>
      </w:pPr>
      <w:r>
        <w:t>6581a76f-091a-403c-897c-1fff0261ff2f</w:t>
      </w:r>
    </w:p>
    <w:p>
      <w:pPr>
        <w:spacing w:after="60"/>
      </w:pPr>
      <w:r>
        <w:rPr>
          <w:color w:val="CCD2DA"/>
          <w:sz w:val="14"/>
        </w:rPr>
        <w:t>————————————————————————————————————</w:t>
      </w:r>
    </w:p>
    <w:p>
      <w:pPr>
        <w:pStyle w:val="Heading1"/>
      </w:pPr>
      <w:r>
        <w:t>18. Give The User Admin Permission</w:t>
      </w:r>
    </w:p>
    <w:p>
      <w:r>
        <w:t>Open:</w:t>
      </w:r>
    </w:p>
    <w:p>
      <w:pPr>
        <w:pStyle w:val="CodeBlock"/>
        <w:shd w:fill="F3F5F7"/>
        <w:pBdr>
          <w:top w:val="single" w:sz="4" w:space="2" w:color="D8DEE6"/>
          <w:left w:val="single" w:sz="4" w:space="2" w:color="D8DEE6"/>
          <w:bottom w:val="single" w:sz="4" w:space="2" w:color="D8DEE6"/>
          <w:right w:val="single" w:sz="4" w:space="2" w:color="D8DEE6"/>
        </w:pBdr>
      </w:pPr>
      <w:r>
        <w:t>Table Editor</w:t>
      </w:r>
    </w:p>
    <w:p>
      <w:r>
        <w:t>Then open:</w:t>
      </w:r>
    </w:p>
    <w:p>
      <w:pPr>
        <w:pStyle w:val="CodeBlock"/>
        <w:shd w:fill="F3F5F7"/>
        <w:pBdr>
          <w:top w:val="single" w:sz="4" w:space="2" w:color="D8DEE6"/>
          <w:left w:val="single" w:sz="4" w:space="2" w:color="D8DEE6"/>
          <w:bottom w:val="single" w:sz="4" w:space="2" w:color="D8DEE6"/>
          <w:right w:val="single" w:sz="4" w:space="2" w:color="D8DEE6"/>
        </w:pBdr>
      </w:pPr>
      <w:r>
        <w:t>profiles</w:t>
      </w:r>
    </w:p>
    <w:p>
      <w:r>
        <w:t>Create or edit the profile for the admin user.</w:t>
      </w:r>
    </w:p>
    <w:p>
      <w:r>
        <w:t>The profile ID must be exactly the same as the Authentication User ID.</w:t>
      </w:r>
    </w:p>
    <w:p>
      <w:r>
        <w:t>Example:</w:t>
      </w:r>
    </w:p>
    <w:p>
      <w:pPr>
        <w:pStyle w:val="CodeBlock"/>
        <w:shd w:fill="F3F5F7"/>
        <w:pBdr>
          <w:top w:val="single" w:sz="4" w:space="2" w:color="D8DEE6"/>
          <w:left w:val="single" w:sz="4" w:space="2" w:color="D8DEE6"/>
          <w:bottom w:val="single" w:sz="4" w:space="2" w:color="D8DEE6"/>
          <w:right w:val="single" w:sz="4" w:space="2" w:color="D8DEE6"/>
        </w:pBdr>
      </w:pPr>
      <w:r>
        <w:t>id:</w:t>
      </w:r>
    </w:p>
    <w:p>
      <w:pPr>
        <w:pStyle w:val="CodeBlock"/>
        <w:shd w:fill="F3F5F7"/>
        <w:pBdr>
          <w:top w:val="single" w:sz="4" w:space="2" w:color="D8DEE6"/>
          <w:left w:val="single" w:sz="4" w:space="2" w:color="D8DEE6"/>
          <w:bottom w:val="single" w:sz="4" w:space="2" w:color="D8DEE6"/>
          <w:right w:val="single" w:sz="4" w:space="2" w:color="D8DEE6"/>
        </w:pBdr>
      </w:pPr>
      <w:r>
        <w:t>6581a76f-091a-403c-897c-1fff0261ff2f</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first_name:</w:t>
      </w:r>
    </w:p>
    <w:p>
      <w:pPr>
        <w:pStyle w:val="CodeBlock"/>
        <w:shd w:fill="F3F5F7"/>
        <w:pBdr>
          <w:top w:val="single" w:sz="4" w:space="2" w:color="D8DEE6"/>
          <w:left w:val="single" w:sz="4" w:space="2" w:color="D8DEE6"/>
          <w:bottom w:val="single" w:sz="4" w:space="2" w:color="D8DEE6"/>
          <w:right w:val="single" w:sz="4" w:space="2" w:color="D8DEE6"/>
        </w:pBdr>
      </w:pPr>
      <w:r>
        <w:t>Ben</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last_name:</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role:</w:t>
      </w:r>
    </w:p>
    <w:p>
      <w:pPr>
        <w:pStyle w:val="CodeBlock"/>
        <w:shd w:fill="F3F5F7"/>
        <w:pBdr>
          <w:top w:val="single" w:sz="4" w:space="2" w:color="D8DEE6"/>
          <w:left w:val="single" w:sz="4" w:space="2" w:color="D8DEE6"/>
          <w:bottom w:val="single" w:sz="4" w:space="2" w:color="D8DEE6"/>
          <w:right w:val="single" w:sz="4" w:space="2" w:color="D8DEE6"/>
        </w:pBdr>
      </w:pPr>
      <w:r>
        <w:t>admin</w:t>
      </w:r>
    </w:p>
    <w:p>
      <w:r>
        <w:t>The important part is:</w:t>
      </w:r>
    </w:p>
    <w:p>
      <w:pPr>
        <w:pStyle w:val="CodeBlock"/>
        <w:shd w:fill="F3F5F7"/>
        <w:pBdr>
          <w:top w:val="single" w:sz="4" w:space="2" w:color="D8DEE6"/>
          <w:left w:val="single" w:sz="4" w:space="2" w:color="D8DEE6"/>
          <w:bottom w:val="single" w:sz="4" w:space="2" w:color="D8DEE6"/>
          <w:right w:val="single" w:sz="4" w:space="2" w:color="D8DEE6"/>
        </w:pBdr>
      </w:pPr>
      <w:r>
        <w:t>role = admin</w:t>
      </w:r>
    </w:p>
    <w:p>
      <w:r>
        <w:t>Without this, the user will not have admin permissions.</w:t>
      </w:r>
    </w:p>
    <w:p>
      <w:pPr>
        <w:spacing w:after="60"/>
      </w:pPr>
      <w:r>
        <w:rPr>
          <w:color w:val="CCD2DA"/>
          <w:sz w:val="14"/>
        </w:rPr>
        <w:t>————————————————————————————————————</w:t>
      </w:r>
    </w:p>
    <w:p>
      <w:pPr>
        <w:pStyle w:val="Heading1"/>
      </w:pPr>
      <w:r>
        <w:t>19. Admin Login Page</w:t>
      </w:r>
    </w:p>
    <w:p>
      <w:r>
        <w:t>The admin login page is:</w:t>
      </w:r>
    </w:p>
    <w:p>
      <w:pPr>
        <w:pStyle w:val="CodeBlock"/>
        <w:shd w:fill="F3F5F7"/>
        <w:pBdr>
          <w:top w:val="single" w:sz="4" w:space="2" w:color="D8DEE6"/>
          <w:left w:val="single" w:sz="4" w:space="2" w:color="D8DEE6"/>
          <w:bottom w:val="single" w:sz="4" w:space="2" w:color="D8DEE6"/>
          <w:right w:val="single" w:sz="4" w:space="2" w:color="D8DEE6"/>
        </w:pBdr>
      </w:pPr>
      <w:r>
        <w:t>/admin/login</w:t>
      </w:r>
    </w:p>
    <w:p>
      <w:r>
        <w:t>Locally:</w:t>
      </w:r>
    </w:p>
    <w:p>
      <w:pPr>
        <w:pStyle w:val="CodeBlock"/>
        <w:shd w:fill="F3F5F7"/>
        <w:pBdr>
          <w:top w:val="single" w:sz="4" w:space="2" w:color="D8DEE6"/>
          <w:left w:val="single" w:sz="4" w:space="2" w:color="D8DEE6"/>
          <w:bottom w:val="single" w:sz="4" w:space="2" w:color="D8DEE6"/>
          <w:right w:val="single" w:sz="4" w:space="2" w:color="D8DEE6"/>
        </w:pBdr>
      </w:pPr>
      <w:r>
        <w:t>http://localhost:3000/admin/login</w:t>
      </w:r>
    </w:p>
    <w:p>
      <w:r>
        <w:t>On the live website it will be similar to:</w:t>
      </w:r>
    </w:p>
    <w:p>
      <w:pPr>
        <w:pStyle w:val="CodeBlock"/>
        <w:shd w:fill="F3F5F7"/>
        <w:pBdr>
          <w:top w:val="single" w:sz="4" w:space="2" w:color="D8DEE6"/>
          <w:left w:val="single" w:sz="4" w:space="2" w:color="D8DEE6"/>
          <w:bottom w:val="single" w:sz="4" w:space="2" w:color="D8DEE6"/>
          <w:right w:val="single" w:sz="4" w:space="2" w:color="D8DEE6"/>
        </w:pBdr>
      </w:pPr>
      <w:r>
        <w:t>https://YOURDOMAIN.com/admin/login</w:t>
      </w:r>
    </w:p>
    <w:p>
      <w:r>
        <w:t>After logging in, the administrator can access the admin dashboard.</w:t>
      </w:r>
    </w:p>
    <w:p>
      <w:pPr>
        <w:spacing w:after="60"/>
      </w:pPr>
      <w:r>
        <w:rPr>
          <w:color w:val="CCD2DA"/>
          <w:sz w:val="14"/>
        </w:rPr>
        <w:t>————————————————————————————————————</w:t>
      </w:r>
    </w:p>
    <w:p>
      <w:pPr>
        <w:pStyle w:val="Heading1"/>
      </w:pPr>
      <w:r>
        <w:t>20. Test Admin Security</w:t>
      </w:r>
    </w:p>
    <w:p>
      <w:r>
        <w:t>Always test admin security in an incognito browser.</w:t>
      </w:r>
    </w:p>
    <w:p>
      <w:r>
        <w:t>In Chrome:</w:t>
      </w:r>
    </w:p>
    <w:p>
      <w:pPr>
        <w:pStyle w:val="CodeBlock"/>
        <w:shd w:fill="F3F5F7"/>
        <w:pBdr>
          <w:top w:val="single" w:sz="4" w:space="2" w:color="D8DEE6"/>
          <w:left w:val="single" w:sz="4" w:space="2" w:color="D8DEE6"/>
          <w:bottom w:val="single" w:sz="4" w:space="2" w:color="D8DEE6"/>
          <w:right w:val="single" w:sz="4" w:space="2" w:color="D8DEE6"/>
        </w:pBdr>
      </w:pPr>
      <w:r>
        <w:t>Ctrl + Shift + N</w:t>
      </w:r>
    </w:p>
    <w:p>
      <w:r>
        <w:t>Open:</w:t>
      </w:r>
    </w:p>
    <w:p>
      <w:pPr>
        <w:pStyle w:val="CodeBlock"/>
        <w:shd w:fill="F3F5F7"/>
        <w:pBdr>
          <w:top w:val="single" w:sz="4" w:space="2" w:color="D8DEE6"/>
          <w:left w:val="single" w:sz="4" w:space="2" w:color="D8DEE6"/>
          <w:bottom w:val="single" w:sz="4" w:space="2" w:color="D8DEE6"/>
          <w:right w:val="single" w:sz="4" w:space="2" w:color="D8DEE6"/>
        </w:pBdr>
      </w:pPr>
      <w:r>
        <w:t>/admin</w:t>
      </w:r>
    </w:p>
    <w:p>
      <w:r>
        <w:t>while logged out.</w:t>
      </w:r>
    </w:p>
    <w:p>
      <w:r>
        <w:t>The admin dashboard should not be accessible.</w:t>
      </w:r>
    </w:p>
    <w:p>
      <w:r>
        <w:t>Then log in using the admin account.</w:t>
      </w:r>
    </w:p>
    <w:p>
      <w:pPr>
        <w:spacing w:after="60"/>
      </w:pPr>
      <w:r>
        <w:rPr>
          <w:color w:val="CCD2DA"/>
          <w:sz w:val="14"/>
        </w:rPr>
        <w:t>————————————————————————————————————</w:t>
      </w:r>
    </w:p>
    <w:p>
      <w:pPr>
        <w:pStyle w:val="Heading1"/>
      </w:pPr>
      <w:r>
        <w:t>21. Admin Dashboard</w:t>
      </w:r>
    </w:p>
    <w:p>
      <w:r>
        <w:t>The Crafteris admin dashboard contains:</w:t>
      </w:r>
    </w:p>
    <w:p>
      <w:pPr>
        <w:pStyle w:val="CodeBlock"/>
        <w:shd w:fill="F3F5F7"/>
        <w:pBdr>
          <w:top w:val="single" w:sz="4" w:space="2" w:color="D8DEE6"/>
          <w:left w:val="single" w:sz="4" w:space="2" w:color="D8DEE6"/>
          <w:bottom w:val="single" w:sz="4" w:space="2" w:color="D8DEE6"/>
          <w:right w:val="single" w:sz="4" w:space="2" w:color="D8DEE6"/>
        </w:pBdr>
      </w:pPr>
      <w:r>
        <w:t>Dashboard</w:t>
      </w:r>
    </w:p>
    <w:p>
      <w:pPr>
        <w:pStyle w:val="CodeBlock"/>
        <w:shd w:fill="F3F5F7"/>
        <w:pBdr>
          <w:top w:val="single" w:sz="4" w:space="2" w:color="D8DEE6"/>
          <w:left w:val="single" w:sz="4" w:space="2" w:color="D8DEE6"/>
          <w:bottom w:val="single" w:sz="4" w:space="2" w:color="D8DEE6"/>
          <w:right w:val="single" w:sz="4" w:space="2" w:color="D8DEE6"/>
        </w:pBdr>
      </w:pPr>
      <w:r>
        <w:t>Workshops</w:t>
      </w:r>
    </w:p>
    <w:p>
      <w:pPr>
        <w:pStyle w:val="CodeBlock"/>
        <w:shd w:fill="F3F5F7"/>
        <w:pBdr>
          <w:top w:val="single" w:sz="4" w:space="2" w:color="D8DEE6"/>
          <w:left w:val="single" w:sz="4" w:space="2" w:color="D8DEE6"/>
          <w:bottom w:val="single" w:sz="4" w:space="2" w:color="D8DEE6"/>
          <w:right w:val="single" w:sz="4" w:space="2" w:color="D8DEE6"/>
        </w:pBdr>
      </w:pPr>
      <w:r>
        <w:t>Programmes</w:t>
      </w:r>
    </w:p>
    <w:p>
      <w:pPr>
        <w:pStyle w:val="CodeBlock"/>
        <w:shd w:fill="F3F5F7"/>
        <w:pBdr>
          <w:top w:val="single" w:sz="4" w:space="2" w:color="D8DEE6"/>
          <w:left w:val="single" w:sz="4" w:space="2" w:color="D8DEE6"/>
          <w:bottom w:val="single" w:sz="4" w:space="2" w:color="D8DEE6"/>
          <w:right w:val="single" w:sz="4" w:space="2" w:color="D8DEE6"/>
        </w:pBdr>
      </w:pPr>
      <w:r>
        <w:t>What's On</w:t>
      </w:r>
    </w:p>
    <w:p>
      <w:pPr>
        <w:pStyle w:val="CodeBlock"/>
        <w:shd w:fill="F3F5F7"/>
        <w:pBdr>
          <w:top w:val="single" w:sz="4" w:space="2" w:color="D8DEE6"/>
          <w:left w:val="single" w:sz="4" w:space="2" w:color="D8DEE6"/>
          <w:bottom w:val="single" w:sz="4" w:space="2" w:color="D8DEE6"/>
          <w:right w:val="single" w:sz="4" w:space="2" w:color="D8DEE6"/>
        </w:pBdr>
      </w:pPr>
      <w:r>
        <w:t>Memberships</w:t>
      </w:r>
    </w:p>
    <w:p>
      <w:pPr>
        <w:pStyle w:val="CodeBlock"/>
        <w:shd w:fill="F3F5F7"/>
        <w:pBdr>
          <w:top w:val="single" w:sz="4" w:space="2" w:color="D8DEE6"/>
          <w:left w:val="single" w:sz="4" w:space="2" w:color="D8DEE6"/>
          <w:bottom w:val="single" w:sz="4" w:space="2" w:color="D8DEE6"/>
          <w:right w:val="single" w:sz="4" w:space="2" w:color="D8DEE6"/>
        </w:pBdr>
      </w:pPr>
      <w:r>
        <w:t>Shop</w:t>
      </w:r>
    </w:p>
    <w:p>
      <w:pPr>
        <w:pStyle w:val="CodeBlock"/>
        <w:shd w:fill="F3F5F7"/>
        <w:pBdr>
          <w:top w:val="single" w:sz="4" w:space="2" w:color="D8DEE6"/>
          <w:left w:val="single" w:sz="4" w:space="2" w:color="D8DEE6"/>
          <w:bottom w:val="single" w:sz="4" w:space="2" w:color="D8DEE6"/>
          <w:right w:val="single" w:sz="4" w:space="2" w:color="D8DEE6"/>
        </w:pBdr>
      </w:pPr>
      <w:r>
        <w:t>Gift Vouchers</w:t>
      </w:r>
    </w:p>
    <w:p>
      <w:pPr>
        <w:pStyle w:val="CodeBlock"/>
        <w:shd w:fill="F3F5F7"/>
        <w:pBdr>
          <w:top w:val="single" w:sz="4" w:space="2" w:color="D8DEE6"/>
          <w:left w:val="single" w:sz="4" w:space="2" w:color="D8DEE6"/>
          <w:bottom w:val="single" w:sz="4" w:space="2" w:color="D8DEE6"/>
          <w:right w:val="single" w:sz="4" w:space="2" w:color="D8DEE6"/>
        </w:pBdr>
      </w:pPr>
      <w:r>
        <w:t>Enquiries</w:t>
      </w:r>
    </w:p>
    <w:p>
      <w:pPr>
        <w:pStyle w:val="CodeBlock"/>
        <w:shd w:fill="F3F5F7"/>
        <w:pBdr>
          <w:top w:val="single" w:sz="4" w:space="2" w:color="D8DEE6"/>
          <w:left w:val="single" w:sz="4" w:space="2" w:color="D8DEE6"/>
          <w:bottom w:val="single" w:sz="4" w:space="2" w:color="D8DEE6"/>
          <w:right w:val="single" w:sz="4" w:space="2" w:color="D8DEE6"/>
        </w:pBdr>
      </w:pPr>
      <w:r>
        <w:t>Website Content</w:t>
      </w:r>
    </w:p>
    <w:p>
      <w:pPr>
        <w:pStyle w:val="CodeBlock"/>
        <w:shd w:fill="F3F5F7"/>
        <w:pBdr>
          <w:top w:val="single" w:sz="4" w:space="2" w:color="D8DEE6"/>
          <w:left w:val="single" w:sz="4" w:space="2" w:color="D8DEE6"/>
          <w:bottom w:val="single" w:sz="4" w:space="2" w:color="D8DEE6"/>
          <w:right w:val="single" w:sz="4" w:space="2" w:color="D8DEE6"/>
        </w:pBdr>
      </w:pPr>
      <w:r>
        <w:t>Media</w:t>
      </w:r>
    </w:p>
    <w:p>
      <w:pPr>
        <w:pStyle w:val="CodeBlock"/>
        <w:shd w:fill="F3F5F7"/>
        <w:pBdr>
          <w:top w:val="single" w:sz="4" w:space="2" w:color="D8DEE6"/>
          <w:left w:val="single" w:sz="4" w:space="2" w:color="D8DEE6"/>
          <w:bottom w:val="single" w:sz="4" w:space="2" w:color="D8DEE6"/>
          <w:right w:val="single" w:sz="4" w:space="2" w:color="D8DEE6"/>
        </w:pBdr>
      </w:pPr>
      <w:r>
        <w:t>Settings</w:t>
      </w:r>
    </w:p>
    <w:p>
      <w:r>
        <w:t>These sections allow normal website management without editing code.</w:t>
      </w:r>
    </w:p>
    <w:p>
      <w:pPr>
        <w:spacing w:after="60"/>
      </w:pPr>
      <w:r>
        <w:rPr>
          <w:color w:val="CCD2DA"/>
          <w:sz w:val="14"/>
        </w:rPr>
        <w:t>————————————————————————————————————</w:t>
      </w:r>
    </w:p>
    <w:p>
      <w:pPr>
        <w:pStyle w:val="Heading1"/>
      </w:pPr>
      <w:r>
        <w:t>22. Website Content</w:t>
      </w:r>
    </w:p>
    <w:p>
      <w:r>
        <w:t>The Website Content section allows the owner to change public website content.</w:t>
      </w:r>
    </w:p>
    <w:p>
      <w:r>
        <w:t>The administrator can change things such as:</w:t>
      </w:r>
    </w:p>
    <w:p>
      <w:pPr>
        <w:pStyle w:val="ListBullet"/>
      </w:pPr>
      <w:r>
        <w:t>titles</w:t>
      </w:r>
    </w:p>
    <w:p>
      <w:pPr>
        <w:pStyle w:val="ListBullet"/>
      </w:pPr>
      <w:r>
        <w:t>text</w:t>
      </w:r>
    </w:p>
    <w:p>
      <w:pPr>
        <w:pStyle w:val="ListBullet"/>
      </w:pPr>
      <w:r>
        <w:t>images</w:t>
      </w:r>
    </w:p>
    <w:p>
      <w:pPr>
        <w:pStyle w:val="ListBullet"/>
      </w:pPr>
      <w:r>
        <w:t>buttons</w:t>
      </w:r>
    </w:p>
    <w:p>
      <w:pPr>
        <w:pStyle w:val="ListBullet"/>
      </w:pPr>
      <w:r>
        <w:t>section visibility</w:t>
      </w:r>
    </w:p>
    <w:p>
      <w:pPr>
        <w:pStyle w:val="ListBullet"/>
      </w:pPr>
      <w:r>
        <w:t>repeated items</w:t>
      </w:r>
    </w:p>
    <w:p>
      <w:pPr>
        <w:pStyle w:val="ListBullet"/>
      </w:pPr>
      <w:r>
        <w:t>section order</w:t>
      </w:r>
    </w:p>
    <w:p>
      <w:r>
        <w:t>Most normal website content changes should be done here instead of editing the code.</w:t>
      </w:r>
    </w:p>
    <w:p>
      <w:pPr>
        <w:spacing w:after="60"/>
      </w:pPr>
      <w:r>
        <w:rPr>
          <w:color w:val="CCD2DA"/>
          <w:sz w:val="14"/>
        </w:rPr>
        <w:t>————————————————————————————————————</w:t>
      </w:r>
    </w:p>
    <w:p>
      <w:pPr>
        <w:pStyle w:val="Heading1"/>
      </w:pPr>
      <w:r>
        <w:t>23. Changing Studio Information</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Settings</w:t>
      </w:r>
    </w:p>
    <w:p>
      <w:r>
        <w:t>Here you can change:</w:t>
      </w:r>
    </w:p>
    <w:p>
      <w:pPr>
        <w:pStyle w:val="ListBullet"/>
      </w:pPr>
      <w:r>
        <w:t>studio name</w:t>
      </w:r>
    </w:p>
    <w:p>
      <w:pPr>
        <w:pStyle w:val="ListBullet"/>
      </w:pPr>
      <w:r>
        <w:t>email</w:t>
      </w:r>
    </w:p>
    <w:p>
      <w:pPr>
        <w:pStyle w:val="ListBullet"/>
      </w:pPr>
      <w:r>
        <w:t>phone number</w:t>
      </w:r>
    </w:p>
    <w:p>
      <w:pPr>
        <w:pStyle w:val="ListBullet"/>
      </w:pPr>
      <w:r>
        <w:t>address</w:t>
      </w:r>
    </w:p>
    <w:p>
      <w:pPr>
        <w:pStyle w:val="ListBullet"/>
      </w:pPr>
      <w:r>
        <w:t>Instagram URL</w:t>
      </w:r>
    </w:p>
    <w:p>
      <w:pPr>
        <w:pStyle w:val="ListBullet"/>
      </w:pPr>
      <w:r>
        <w:t>Facebook URL</w:t>
      </w:r>
    </w:p>
    <w:p>
      <w:pPr>
        <w:pStyle w:val="ListBullet"/>
      </w:pPr>
      <w:r>
        <w:t>opening hours</w:t>
      </w:r>
    </w:p>
    <w:p>
      <w:r>
        <w:t>These values are stored in:</w:t>
      </w:r>
    </w:p>
    <w:p>
      <w:pPr>
        <w:pStyle w:val="CodeBlock"/>
        <w:shd w:fill="F3F5F7"/>
        <w:pBdr>
          <w:top w:val="single" w:sz="4" w:space="2" w:color="D8DEE6"/>
          <w:left w:val="single" w:sz="4" w:space="2" w:color="D8DEE6"/>
          <w:bottom w:val="single" w:sz="4" w:space="2" w:color="D8DEE6"/>
          <w:right w:val="single" w:sz="4" w:space="2" w:color="D8DEE6"/>
        </w:pBdr>
      </w:pPr>
      <w:r>
        <w:t>site_settings</w:t>
      </w:r>
    </w:p>
    <w:p>
      <w:r>
        <w:t>Some of these values automatically appear in areas such as:</w:t>
      </w:r>
    </w:p>
    <w:p>
      <w:pPr>
        <w:pStyle w:val="ListBullet"/>
      </w:pPr>
      <w:r>
        <w:t>Header</w:t>
      </w:r>
    </w:p>
    <w:p>
      <w:pPr>
        <w:pStyle w:val="ListBullet"/>
      </w:pPr>
      <w:r>
        <w:t>Footer</w:t>
      </w:r>
    </w:p>
    <w:p>
      <w:pPr>
        <w:pStyle w:val="ListBullet"/>
      </w:pPr>
      <w:r>
        <w:t>Contact page</w:t>
      </w:r>
    </w:p>
    <w:p>
      <w:pPr>
        <w:pStyle w:val="ListBullet"/>
      </w:pPr>
      <w:r>
        <w:t>Visit page</w:t>
      </w:r>
    </w:p>
    <w:p>
      <w:pPr>
        <w:spacing w:after="60"/>
      </w:pPr>
      <w:r>
        <w:rPr>
          <w:color w:val="CCD2DA"/>
          <w:sz w:val="14"/>
        </w:rPr>
        <w:t>————————————————————————————————————</w:t>
      </w:r>
    </w:p>
    <w:p>
      <w:pPr>
        <w:pStyle w:val="Heading1"/>
      </w:pPr>
      <w:r>
        <w:t>24. Workshop Management</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Workshops</w:t>
      </w:r>
    </w:p>
    <w:p>
      <w:r>
        <w:t>Here the administrator can:</w:t>
      </w:r>
    </w:p>
    <w:p>
      <w:pPr>
        <w:pStyle w:val="ListBullet"/>
      </w:pPr>
      <w:r>
        <w:t>create a workshop</w:t>
      </w:r>
    </w:p>
    <w:p>
      <w:pPr>
        <w:pStyle w:val="ListBullet"/>
      </w:pPr>
      <w:r>
        <w:t>edit a workshop</w:t>
      </w:r>
    </w:p>
    <w:p>
      <w:pPr>
        <w:pStyle w:val="ListBullet"/>
      </w:pPr>
      <w:r>
        <w:t>upload an image</w:t>
      </w:r>
    </w:p>
    <w:p>
      <w:pPr>
        <w:pStyle w:val="ListBullet"/>
      </w:pPr>
      <w:r>
        <w:t>change the description</w:t>
      </w:r>
    </w:p>
    <w:p>
      <w:pPr>
        <w:pStyle w:val="ListBullet"/>
      </w:pPr>
      <w:r>
        <w:t>change prices</w:t>
      </w:r>
    </w:p>
    <w:p>
      <w:pPr>
        <w:pStyle w:val="ListBullet"/>
      </w:pPr>
      <w:r>
        <w:t>publish or unpublish a workshop</w:t>
      </w:r>
    </w:p>
    <w:p>
      <w:pPr>
        <w:pStyle w:val="ListBullet"/>
      </w:pPr>
      <w:r>
        <w:t>add workshop sessions</w:t>
      </w:r>
    </w:p>
    <w:p>
      <w:r>
        <w:t>Workshop sessions contain:</w:t>
      </w:r>
    </w:p>
    <w:p>
      <w:pPr>
        <w:pStyle w:val="ListBullet"/>
      </w:pPr>
      <w:r>
        <w:t>date</w:t>
      </w:r>
    </w:p>
    <w:p>
      <w:pPr>
        <w:pStyle w:val="ListBullet"/>
      </w:pPr>
      <w:r>
        <w:t>time</w:t>
      </w:r>
    </w:p>
    <w:p>
      <w:pPr>
        <w:pStyle w:val="ListBullet"/>
      </w:pPr>
      <w:r>
        <w:t>capacity</w:t>
      </w:r>
    </w:p>
    <w:p>
      <w:pPr>
        <w:pStyle w:val="ListBullet"/>
      </w:pPr>
      <w:r>
        <w:t>booking information</w:t>
      </w:r>
    </w:p>
    <w:p>
      <w:pPr>
        <w:pStyle w:val="ListBullet"/>
      </w:pPr>
      <w:r>
        <w:t>cancellation state</w:t>
      </w:r>
    </w:p>
    <w:p>
      <w:pPr>
        <w:spacing w:after="60"/>
      </w:pPr>
      <w:r>
        <w:rPr>
          <w:color w:val="CCD2DA"/>
          <w:sz w:val="14"/>
        </w:rPr>
        <w:t>————————————————————————————————————</w:t>
      </w:r>
    </w:p>
    <w:p>
      <w:pPr>
        <w:pStyle w:val="Heading1"/>
      </w:pPr>
      <w:r>
        <w:t>25. Programme Management</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Programmes</w:t>
      </w:r>
    </w:p>
    <w:p>
      <w:r>
        <w:t>Here the administrator can:</w:t>
      </w:r>
    </w:p>
    <w:p>
      <w:pPr>
        <w:pStyle w:val="ListBullet"/>
      </w:pPr>
      <w:r>
        <w:t>create programmes</w:t>
      </w:r>
    </w:p>
    <w:p>
      <w:pPr>
        <w:pStyle w:val="ListBullet"/>
      </w:pPr>
      <w:r>
        <w:t>edit programmes</w:t>
      </w:r>
    </w:p>
    <w:p>
      <w:pPr>
        <w:pStyle w:val="ListBullet"/>
      </w:pPr>
      <w:r>
        <w:t>add images</w:t>
      </w:r>
    </w:p>
    <w:p>
      <w:pPr>
        <w:pStyle w:val="ListBullet"/>
      </w:pPr>
      <w:r>
        <w:t>publish programmes</w:t>
      </w:r>
    </w:p>
    <w:p>
      <w:pPr>
        <w:pStyle w:val="ListBullet"/>
      </w:pPr>
      <w:r>
        <w:t>create programme sessions</w:t>
      </w:r>
    </w:p>
    <w:p>
      <w:pPr>
        <w:pStyle w:val="ListBullet"/>
      </w:pPr>
      <w:r>
        <w:t>change dates and times</w:t>
      </w:r>
    </w:p>
    <w:p>
      <w:pPr>
        <w:spacing w:after="60"/>
      </w:pPr>
      <w:r>
        <w:rPr>
          <w:color w:val="CCD2DA"/>
          <w:sz w:val="14"/>
        </w:rPr>
        <w:t>————————————————————————————————————</w:t>
      </w:r>
    </w:p>
    <w:p>
      <w:pPr>
        <w:pStyle w:val="Heading1"/>
      </w:pPr>
      <w:r>
        <w:t>26. Membership Management</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Memberships</w:t>
      </w:r>
    </w:p>
    <w:p>
      <w:r>
        <w:t>Here the administrator can manage membership options.</w:t>
      </w:r>
    </w:p>
    <w:p>
      <w:pPr>
        <w:spacing w:after="60"/>
      </w:pPr>
      <w:r>
        <w:rPr>
          <w:color w:val="CCD2DA"/>
          <w:sz w:val="14"/>
        </w:rPr>
        <w:t>————————————————————————————————————</w:t>
      </w:r>
    </w:p>
    <w:p>
      <w:pPr>
        <w:pStyle w:val="Heading1"/>
      </w:pPr>
      <w:r>
        <w:t>27. Shop Management</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Shop</w:t>
      </w:r>
    </w:p>
    <w:p>
      <w:r>
        <w:t>Here the administrator can manage products.</w:t>
      </w:r>
    </w:p>
    <w:p>
      <w:r>
        <w:t>This includes:</w:t>
      </w:r>
    </w:p>
    <w:p>
      <w:pPr>
        <w:pStyle w:val="ListBullet"/>
      </w:pPr>
      <w:r>
        <w:t>product name</w:t>
      </w:r>
    </w:p>
    <w:p>
      <w:pPr>
        <w:pStyle w:val="ListBullet"/>
      </w:pPr>
      <w:r>
        <w:t>description</w:t>
      </w:r>
    </w:p>
    <w:p>
      <w:pPr>
        <w:pStyle w:val="ListBullet"/>
      </w:pPr>
      <w:r>
        <w:t>price</w:t>
      </w:r>
    </w:p>
    <w:p>
      <w:pPr>
        <w:pStyle w:val="ListBullet"/>
      </w:pPr>
      <w:r>
        <w:t>stock</w:t>
      </w:r>
    </w:p>
    <w:p>
      <w:pPr>
        <w:pStyle w:val="ListBullet"/>
      </w:pPr>
      <w:r>
        <w:t>image</w:t>
      </w:r>
    </w:p>
    <w:p>
      <w:pPr>
        <w:pStyle w:val="ListBullet"/>
      </w:pPr>
      <w:r>
        <w:t>publication status</w:t>
      </w:r>
    </w:p>
    <w:p>
      <w:pPr>
        <w:spacing w:after="60"/>
      </w:pPr>
      <w:r>
        <w:rPr>
          <w:color w:val="CCD2DA"/>
          <w:sz w:val="14"/>
        </w:rPr>
        <w:t>————————————————————————————————————</w:t>
      </w:r>
    </w:p>
    <w:p>
      <w:pPr>
        <w:pStyle w:val="Heading1"/>
      </w:pPr>
      <w:r>
        <w:t>28. Gift Voucher Management</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Gift Vouchers</w:t>
      </w:r>
    </w:p>
    <w:p>
      <w:r>
        <w:t>Here gift voucher options can be created and edited.</w:t>
      </w:r>
    </w:p>
    <w:p>
      <w:pPr>
        <w:spacing w:after="60"/>
      </w:pPr>
      <w:r>
        <w:rPr>
          <w:color w:val="CCD2DA"/>
          <w:sz w:val="14"/>
        </w:rPr>
        <w:t>————————————————————————————————————</w:t>
      </w:r>
    </w:p>
    <w:p>
      <w:pPr>
        <w:pStyle w:val="Heading1"/>
      </w:pPr>
      <w:r>
        <w:t>29. Contact Enquiries</w:t>
      </w:r>
    </w:p>
    <w:p>
      <w:r>
        <w:t>When somebody submits the contact form, the enquiry is stored inside Supabase.</w:t>
      </w:r>
    </w:p>
    <w:p>
      <w:r>
        <w:t>The administrator can view enquiries from:</w:t>
      </w:r>
    </w:p>
    <w:p>
      <w:pPr>
        <w:pStyle w:val="CodeBlock"/>
        <w:shd w:fill="F3F5F7"/>
        <w:pBdr>
          <w:top w:val="single" w:sz="4" w:space="2" w:color="D8DEE6"/>
          <w:left w:val="single" w:sz="4" w:space="2" w:color="D8DEE6"/>
          <w:bottom w:val="single" w:sz="4" w:space="2" w:color="D8DEE6"/>
          <w:right w:val="single" w:sz="4" w:space="2" w:color="D8DEE6"/>
        </w:pBdr>
      </w:pPr>
      <w:r>
        <w:t>Admin → Enquiries</w:t>
      </w:r>
    </w:p>
    <w:p>
      <w:r>
        <w:t>Public visitors cannot view these enquiries.</w:t>
      </w:r>
    </w:p>
    <w:p>
      <w:pPr>
        <w:spacing w:after="60"/>
      </w:pPr>
      <w:r>
        <w:rPr>
          <w:color w:val="CCD2DA"/>
          <w:sz w:val="14"/>
        </w:rPr>
        <w:t>————————————————————————————————————</w:t>
      </w:r>
    </w:p>
    <w:p>
      <w:pPr>
        <w:pStyle w:val="Heading1"/>
      </w:pPr>
      <w:r>
        <w:t>30. Media Library</w:t>
      </w:r>
    </w:p>
    <w:p>
      <w:r>
        <w:t>Open:</w:t>
      </w:r>
    </w:p>
    <w:p>
      <w:pPr>
        <w:pStyle w:val="CodeBlock"/>
        <w:shd w:fill="F3F5F7"/>
        <w:pBdr>
          <w:top w:val="single" w:sz="4" w:space="2" w:color="D8DEE6"/>
          <w:left w:val="single" w:sz="4" w:space="2" w:color="D8DEE6"/>
          <w:bottom w:val="single" w:sz="4" w:space="2" w:color="D8DEE6"/>
          <w:right w:val="single" w:sz="4" w:space="2" w:color="D8DEE6"/>
        </w:pBdr>
      </w:pPr>
      <w:r>
        <w:t>Admin → Media</w:t>
      </w:r>
    </w:p>
    <w:p>
      <w:r>
        <w:t>This shows images stored in Supabase Storage.</w:t>
      </w:r>
    </w:p>
    <w:p>
      <w:r>
        <w:t>Images are stored inside the bucket:</w:t>
      </w:r>
    </w:p>
    <w:p>
      <w:pPr>
        <w:pStyle w:val="CodeBlock"/>
        <w:shd w:fill="F3F5F7"/>
        <w:pBdr>
          <w:top w:val="single" w:sz="4" w:space="2" w:color="D8DEE6"/>
          <w:left w:val="single" w:sz="4" w:space="2" w:color="D8DEE6"/>
          <w:bottom w:val="single" w:sz="4" w:space="2" w:color="D8DEE6"/>
          <w:right w:val="single" w:sz="4" w:space="2" w:color="D8DEE6"/>
        </w:pBdr>
      </w:pPr>
      <w:r>
        <w:t>studio-media</w:t>
      </w:r>
    </w:p>
    <w:p>
      <w:r>
        <w:t>The administrator can upload and delete media.</w:t>
      </w:r>
    </w:p>
    <w:p>
      <w:r>
        <w:t>Be careful before deleting images.</w:t>
      </w:r>
    </w:p>
    <w:p>
      <w:r>
        <w:t>If an image is being used on a website page and it is deleted from Storage, the image may disappear from the website.</w:t>
      </w:r>
    </w:p>
    <w:p>
      <w:pPr>
        <w:spacing w:after="60"/>
      </w:pPr>
      <w:r>
        <w:rPr>
          <w:color w:val="CCD2DA"/>
          <w:sz w:val="14"/>
        </w:rPr>
        <w:t>————————————————————————————————————</w:t>
      </w:r>
    </w:p>
    <w:p>
      <w:pPr>
        <w:pStyle w:val="Heading1"/>
      </w:pPr>
      <w:r>
        <w:t>31. Supabase Storage</w:t>
      </w:r>
    </w:p>
    <w:p>
      <w:r>
        <w:t>To manually view uploaded images:</w:t>
      </w:r>
    </w:p>
    <w:p>
      <w:pPr>
        <w:pStyle w:val="ListNumber"/>
      </w:pPr>
      <w:r>
        <w:t>Open Supabase.</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Storage</w:t>
      </w:r>
    </w:p>
    <w:p>
      <w:pPr>
        <w:pStyle w:val="ListNumber"/>
      </w:pPr>
      <w:r>
        <w:t>Open:</w:t>
      </w:r>
    </w:p>
    <w:p>
      <w:pPr>
        <w:pStyle w:val="CodeBlock"/>
        <w:shd w:fill="F3F5F7"/>
        <w:pBdr>
          <w:top w:val="single" w:sz="4" w:space="2" w:color="D8DEE6"/>
          <w:left w:val="single" w:sz="4" w:space="2" w:color="D8DEE6"/>
          <w:bottom w:val="single" w:sz="4" w:space="2" w:color="D8DEE6"/>
          <w:right w:val="single" w:sz="4" w:space="2" w:color="D8DEE6"/>
        </w:pBdr>
      </w:pPr>
      <w:r>
        <w:t>studio-media</w:t>
      </w:r>
    </w:p>
    <w:p>
      <w:r>
        <w:t>The bucket contains website images.</w:t>
      </w:r>
    </w:p>
    <w:p>
      <w:r>
        <w:t>Typical folders include:</w:t>
      </w:r>
    </w:p>
    <w:p>
      <w:pPr>
        <w:pStyle w:val="CodeBlock"/>
        <w:shd w:fill="F3F5F7"/>
        <w:pBdr>
          <w:top w:val="single" w:sz="4" w:space="2" w:color="D8DEE6"/>
          <w:left w:val="single" w:sz="4" w:space="2" w:color="D8DEE6"/>
          <w:bottom w:val="single" w:sz="4" w:space="2" w:color="D8DEE6"/>
          <w:right w:val="single" w:sz="4" w:space="2" w:color="D8DEE6"/>
        </w:pBdr>
      </w:pPr>
      <w:r>
        <w:t>workshops</w:t>
      </w:r>
    </w:p>
    <w:p>
      <w:pPr>
        <w:pStyle w:val="CodeBlock"/>
        <w:shd w:fill="F3F5F7"/>
        <w:pBdr>
          <w:top w:val="single" w:sz="4" w:space="2" w:color="D8DEE6"/>
          <w:left w:val="single" w:sz="4" w:space="2" w:color="D8DEE6"/>
          <w:bottom w:val="single" w:sz="4" w:space="2" w:color="D8DEE6"/>
          <w:right w:val="single" w:sz="4" w:space="2" w:color="D8DEE6"/>
        </w:pBdr>
      </w:pPr>
      <w:r>
        <w:t>programmes</w:t>
      </w:r>
    </w:p>
    <w:p>
      <w:pPr>
        <w:pStyle w:val="CodeBlock"/>
        <w:shd w:fill="F3F5F7"/>
        <w:pBdr>
          <w:top w:val="single" w:sz="4" w:space="2" w:color="D8DEE6"/>
          <w:left w:val="single" w:sz="4" w:space="2" w:color="D8DEE6"/>
          <w:bottom w:val="single" w:sz="4" w:space="2" w:color="D8DEE6"/>
          <w:right w:val="single" w:sz="4" w:space="2" w:color="D8DEE6"/>
        </w:pBdr>
      </w:pPr>
      <w:r>
        <w:t>memberships</w:t>
      </w:r>
    </w:p>
    <w:p>
      <w:pPr>
        <w:pStyle w:val="CodeBlock"/>
        <w:shd w:fill="F3F5F7"/>
        <w:pBdr>
          <w:top w:val="single" w:sz="4" w:space="2" w:color="D8DEE6"/>
          <w:left w:val="single" w:sz="4" w:space="2" w:color="D8DEE6"/>
          <w:bottom w:val="single" w:sz="4" w:space="2" w:color="D8DEE6"/>
          <w:right w:val="single" w:sz="4" w:space="2" w:color="D8DEE6"/>
        </w:pBdr>
      </w:pPr>
      <w:r>
        <w:t>products</w:t>
      </w:r>
    </w:p>
    <w:p>
      <w:pPr>
        <w:pStyle w:val="CodeBlock"/>
        <w:shd w:fill="F3F5F7"/>
        <w:pBdr>
          <w:top w:val="single" w:sz="4" w:space="2" w:color="D8DEE6"/>
          <w:left w:val="single" w:sz="4" w:space="2" w:color="D8DEE6"/>
          <w:bottom w:val="single" w:sz="4" w:space="2" w:color="D8DEE6"/>
          <w:right w:val="single" w:sz="4" w:space="2" w:color="D8DEE6"/>
        </w:pBdr>
      </w:pPr>
      <w:r>
        <w:t>website-content</w:t>
      </w:r>
    </w:p>
    <w:p>
      <w:pPr>
        <w:pStyle w:val="CodeBlock"/>
        <w:shd w:fill="F3F5F7"/>
        <w:pBdr>
          <w:top w:val="single" w:sz="4" w:space="2" w:color="D8DEE6"/>
          <w:left w:val="single" w:sz="4" w:space="2" w:color="D8DEE6"/>
          <w:bottom w:val="single" w:sz="4" w:space="2" w:color="D8DEE6"/>
          <w:right w:val="single" w:sz="4" w:space="2" w:color="D8DEE6"/>
        </w:pBdr>
      </w:pPr>
      <w:r>
        <w:t>website-content/items</w:t>
      </w:r>
    </w:p>
    <w:p>
      <w:pPr>
        <w:pStyle w:val="CodeBlock"/>
        <w:shd w:fill="F3F5F7"/>
        <w:pBdr>
          <w:top w:val="single" w:sz="4" w:space="2" w:color="D8DEE6"/>
          <w:left w:val="single" w:sz="4" w:space="2" w:color="D8DEE6"/>
          <w:bottom w:val="single" w:sz="4" w:space="2" w:color="D8DEE6"/>
          <w:right w:val="single" w:sz="4" w:space="2" w:color="D8DEE6"/>
        </w:pBdr>
      </w:pPr>
      <w:r>
        <w:t>media</w:t>
      </w:r>
    </w:p>
    <w:p>
      <w:pPr>
        <w:spacing w:after="60"/>
      </w:pPr>
      <w:r>
        <w:rPr>
          <w:color w:val="CCD2DA"/>
          <w:sz w:val="14"/>
        </w:rPr>
        <w:t>————————————————————————————————————</w:t>
      </w:r>
    </w:p>
    <w:p>
      <w:pPr>
        <w:pStyle w:val="Heading1"/>
      </w:pPr>
      <w:r>
        <w:t>32. Do Not Delete The `studio-media` Bucket</w:t>
      </w:r>
    </w:p>
    <w:p>
      <w:r>
        <w:t>The website expects the bucket to be called:</w:t>
      </w:r>
    </w:p>
    <w:p>
      <w:pPr>
        <w:pStyle w:val="CodeBlock"/>
        <w:shd w:fill="F3F5F7"/>
        <w:pBdr>
          <w:top w:val="single" w:sz="4" w:space="2" w:color="D8DEE6"/>
          <w:left w:val="single" w:sz="4" w:space="2" w:color="D8DEE6"/>
          <w:bottom w:val="single" w:sz="4" w:space="2" w:color="D8DEE6"/>
          <w:right w:val="single" w:sz="4" w:space="2" w:color="D8DEE6"/>
        </w:pBdr>
      </w:pPr>
      <w:r>
        <w:t>studio-media</w:t>
      </w:r>
    </w:p>
    <w:p>
      <w:r>
        <w:t>Changing the bucket name may break image uploads and existing image URLs.</w:t>
      </w:r>
    </w:p>
    <w:p>
      <w:pPr>
        <w:spacing w:after="60"/>
      </w:pPr>
      <w:r>
        <w:rPr>
          <w:color w:val="CCD2DA"/>
          <w:sz w:val="14"/>
        </w:rPr>
        <w:t>————————————————————————————————————</w:t>
      </w:r>
    </w:p>
    <w:p>
      <w:pPr>
        <w:pStyle w:val="Heading1"/>
      </w:pPr>
      <w:r>
        <w:t>33. Database Security</w:t>
      </w:r>
    </w:p>
    <w:p>
      <w:r>
        <w:t>Supabase uses Row Level Security.</w:t>
      </w:r>
    </w:p>
    <w:p>
      <w:r>
        <w:t>This protects the database.</w:t>
      </w:r>
    </w:p>
    <w:p>
      <w:r>
        <w:t>Do not disable Row Level Security unless you understand exactly what you are changing.</w:t>
      </w:r>
    </w:p>
    <w:p>
      <w:r>
        <w:t>Public users should only be allowed to read information intended for the public website.</w:t>
      </w:r>
    </w:p>
    <w:p>
      <w:r>
        <w:t>Admin users are allowed to manage website information.</w:t>
      </w:r>
    </w:p>
    <w:p>
      <w:pPr>
        <w:spacing w:after="60"/>
      </w:pPr>
      <w:r>
        <w:rPr>
          <w:color w:val="CCD2DA"/>
          <w:sz w:val="14"/>
        </w:rPr>
        <w:t>————————————————————————————————————</w:t>
      </w:r>
    </w:p>
    <w:p>
      <w:pPr>
        <w:pStyle w:val="Heading1"/>
      </w:pPr>
      <w:r>
        <w:t>34. `public.is_admin()`</w:t>
      </w:r>
    </w:p>
    <w:p>
      <w:r>
        <w:t>Admin permissions depend on the Supabase function:</w:t>
      </w:r>
    </w:p>
    <w:p>
      <w:pPr>
        <w:pStyle w:val="CodeBlock"/>
        <w:shd w:fill="F3F5F7"/>
        <w:pBdr>
          <w:top w:val="single" w:sz="4" w:space="2" w:color="D8DEE6"/>
          <w:left w:val="single" w:sz="4" w:space="2" w:color="D8DEE6"/>
          <w:bottom w:val="single" w:sz="4" w:space="2" w:color="D8DEE6"/>
          <w:right w:val="single" w:sz="4" w:space="2" w:color="D8DEE6"/>
        </w:pBdr>
      </w:pPr>
      <w:r>
        <w:t>public.is_admin()</w:t>
      </w:r>
    </w:p>
    <w:p>
      <w:r>
        <w:t>The working function is:</w:t>
      </w:r>
    </w:p>
    <w:p>
      <w:pPr>
        <w:pStyle w:val="CodeBlock"/>
        <w:shd w:fill="F3F5F7"/>
        <w:pBdr>
          <w:top w:val="single" w:sz="4" w:space="2" w:color="D8DEE6"/>
          <w:left w:val="single" w:sz="4" w:space="2" w:color="D8DEE6"/>
          <w:bottom w:val="single" w:sz="4" w:space="2" w:color="D8DEE6"/>
          <w:right w:val="single" w:sz="4" w:space="2" w:color="D8DEE6"/>
        </w:pBdr>
      </w:pPr>
      <w:r>
        <w:t>create or replace function public.is_admin()</w:t>
      </w:r>
    </w:p>
    <w:p>
      <w:pPr>
        <w:pStyle w:val="CodeBlock"/>
        <w:shd w:fill="F3F5F7"/>
        <w:pBdr>
          <w:top w:val="single" w:sz="4" w:space="2" w:color="D8DEE6"/>
          <w:left w:val="single" w:sz="4" w:space="2" w:color="D8DEE6"/>
          <w:bottom w:val="single" w:sz="4" w:space="2" w:color="D8DEE6"/>
          <w:right w:val="single" w:sz="4" w:space="2" w:color="D8DEE6"/>
        </w:pBdr>
      </w:pPr>
      <w:r>
        <w:t>returns boolean</w:t>
      </w:r>
    </w:p>
    <w:p>
      <w:pPr>
        <w:pStyle w:val="CodeBlock"/>
        <w:shd w:fill="F3F5F7"/>
        <w:pBdr>
          <w:top w:val="single" w:sz="4" w:space="2" w:color="D8DEE6"/>
          <w:left w:val="single" w:sz="4" w:space="2" w:color="D8DEE6"/>
          <w:bottom w:val="single" w:sz="4" w:space="2" w:color="D8DEE6"/>
          <w:right w:val="single" w:sz="4" w:space="2" w:color="D8DEE6"/>
        </w:pBdr>
      </w:pPr>
      <w:r>
        <w:t>language sql</w:t>
      </w:r>
    </w:p>
    <w:p>
      <w:pPr>
        <w:pStyle w:val="CodeBlock"/>
        <w:shd w:fill="F3F5F7"/>
        <w:pBdr>
          <w:top w:val="single" w:sz="4" w:space="2" w:color="D8DEE6"/>
          <w:left w:val="single" w:sz="4" w:space="2" w:color="D8DEE6"/>
          <w:bottom w:val="single" w:sz="4" w:space="2" w:color="D8DEE6"/>
          <w:right w:val="single" w:sz="4" w:space="2" w:color="D8DEE6"/>
        </w:pBdr>
      </w:pPr>
      <w:r>
        <w:t>stable</w:t>
      </w:r>
    </w:p>
    <w:p>
      <w:pPr>
        <w:pStyle w:val="CodeBlock"/>
        <w:shd w:fill="F3F5F7"/>
        <w:pBdr>
          <w:top w:val="single" w:sz="4" w:space="2" w:color="D8DEE6"/>
          <w:left w:val="single" w:sz="4" w:space="2" w:color="D8DEE6"/>
          <w:bottom w:val="single" w:sz="4" w:space="2" w:color="D8DEE6"/>
          <w:right w:val="single" w:sz="4" w:space="2" w:color="D8DEE6"/>
        </w:pBdr>
      </w:pPr>
      <w:r>
        <w:t>security definer</w:t>
      </w:r>
    </w:p>
    <w:p>
      <w:pPr>
        <w:pStyle w:val="CodeBlock"/>
        <w:shd w:fill="F3F5F7"/>
        <w:pBdr>
          <w:top w:val="single" w:sz="4" w:space="2" w:color="D8DEE6"/>
          <w:left w:val="single" w:sz="4" w:space="2" w:color="D8DEE6"/>
          <w:bottom w:val="single" w:sz="4" w:space="2" w:color="D8DEE6"/>
          <w:right w:val="single" w:sz="4" w:space="2" w:color="D8DEE6"/>
        </w:pBdr>
      </w:pPr>
      <w:r>
        <w:t>set search_path = public</w:t>
      </w:r>
    </w:p>
    <w:p>
      <w:pPr>
        <w:pStyle w:val="CodeBlock"/>
        <w:shd w:fill="F3F5F7"/>
        <w:pBdr>
          <w:top w:val="single" w:sz="4" w:space="2" w:color="D8DEE6"/>
          <w:left w:val="single" w:sz="4" w:space="2" w:color="D8DEE6"/>
          <w:bottom w:val="single" w:sz="4" w:space="2" w:color="D8DEE6"/>
          <w:right w:val="single" w:sz="4" w:space="2" w:color="D8DEE6"/>
        </w:pBdr>
      </w:pPr>
      <w:r>
        <w:t>as $$</w:t>
      </w:r>
    </w:p>
    <w:p>
      <w:pPr>
        <w:pStyle w:val="CodeBlock"/>
        <w:shd w:fill="F3F5F7"/>
        <w:pBdr>
          <w:top w:val="single" w:sz="4" w:space="2" w:color="D8DEE6"/>
          <w:left w:val="single" w:sz="4" w:space="2" w:color="D8DEE6"/>
          <w:bottom w:val="single" w:sz="4" w:space="2" w:color="D8DEE6"/>
          <w:right w:val="single" w:sz="4" w:space="2" w:color="D8DEE6"/>
        </w:pBdr>
      </w:pPr>
      <w:r>
        <w:t xml:space="preserve">  select exists (</w:t>
      </w:r>
    </w:p>
    <w:p>
      <w:pPr>
        <w:pStyle w:val="CodeBlock"/>
        <w:shd w:fill="F3F5F7"/>
        <w:pBdr>
          <w:top w:val="single" w:sz="4" w:space="2" w:color="D8DEE6"/>
          <w:left w:val="single" w:sz="4" w:space="2" w:color="D8DEE6"/>
          <w:bottom w:val="single" w:sz="4" w:space="2" w:color="D8DEE6"/>
          <w:right w:val="single" w:sz="4" w:space="2" w:color="D8DEE6"/>
        </w:pBdr>
      </w:pPr>
      <w:r>
        <w:t xml:space="preserve">    select 1</w:t>
      </w:r>
    </w:p>
    <w:p>
      <w:pPr>
        <w:pStyle w:val="CodeBlock"/>
        <w:shd w:fill="F3F5F7"/>
        <w:pBdr>
          <w:top w:val="single" w:sz="4" w:space="2" w:color="D8DEE6"/>
          <w:left w:val="single" w:sz="4" w:space="2" w:color="D8DEE6"/>
          <w:bottom w:val="single" w:sz="4" w:space="2" w:color="D8DEE6"/>
          <w:right w:val="single" w:sz="4" w:space="2" w:color="D8DEE6"/>
        </w:pBdr>
      </w:pPr>
      <w:r>
        <w:t xml:space="preserve">    from public.profiles</w:t>
      </w:r>
    </w:p>
    <w:p>
      <w:pPr>
        <w:pStyle w:val="CodeBlock"/>
        <w:shd w:fill="F3F5F7"/>
        <w:pBdr>
          <w:top w:val="single" w:sz="4" w:space="2" w:color="D8DEE6"/>
          <w:left w:val="single" w:sz="4" w:space="2" w:color="D8DEE6"/>
          <w:bottom w:val="single" w:sz="4" w:space="2" w:color="D8DEE6"/>
          <w:right w:val="single" w:sz="4" w:space="2" w:color="D8DEE6"/>
        </w:pBdr>
      </w:pPr>
      <w:r>
        <w:t xml:space="preserve">    where id = auth.uid()</w:t>
      </w:r>
    </w:p>
    <w:p>
      <w:pPr>
        <w:pStyle w:val="CodeBlock"/>
        <w:shd w:fill="F3F5F7"/>
        <w:pBdr>
          <w:top w:val="single" w:sz="4" w:space="2" w:color="D8DEE6"/>
          <w:left w:val="single" w:sz="4" w:space="2" w:color="D8DEE6"/>
          <w:bottom w:val="single" w:sz="4" w:space="2" w:color="D8DEE6"/>
          <w:right w:val="single" w:sz="4" w:space="2" w:color="D8DEE6"/>
        </w:pBdr>
      </w:pPr>
      <w:r>
        <w:t xml:space="preserve">      and role = 'admin'</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w:t>
      </w:r>
    </w:p>
    <w:p>
      <w:r>
        <w:t>Do not delete this function.</w:t>
      </w:r>
    </w:p>
    <w:p>
      <w:pPr>
        <w:spacing w:after="60"/>
      </w:pPr>
      <w:r>
        <w:rPr>
          <w:color w:val="CCD2DA"/>
          <w:sz w:val="14"/>
        </w:rPr>
        <w:t>————————————————————————————————————</w:t>
      </w:r>
    </w:p>
    <w:p>
      <w:pPr>
        <w:pStyle w:val="Heading1"/>
      </w:pPr>
      <w:r>
        <w:t>35. Cookie System</w:t>
      </w:r>
    </w:p>
    <w:p>
      <w:r>
        <w:t>The website contains a cookie consent system.</w:t>
      </w:r>
    </w:p>
    <w:p>
      <w:r>
        <w:t>Visitors can:</w:t>
      </w:r>
    </w:p>
    <w:p>
      <w:pPr>
        <w:pStyle w:val="ListBullet"/>
      </w:pPr>
      <w:r>
        <w:t>Accept All</w:t>
      </w:r>
    </w:p>
    <w:p>
      <w:pPr>
        <w:pStyle w:val="ListBullet"/>
      </w:pPr>
      <w:r>
        <w:t>Reject Non-Essential</w:t>
      </w:r>
    </w:p>
    <w:p>
      <w:pPr>
        <w:pStyle w:val="ListBullet"/>
      </w:pPr>
      <w:r>
        <w:t>open Cookie Settings</w:t>
      </w:r>
    </w:p>
    <w:p>
      <w:pPr>
        <w:pStyle w:val="ListBullet"/>
      </w:pPr>
      <w:r>
        <w:t>enable analytics cookies</w:t>
      </w:r>
    </w:p>
    <w:p>
      <w:pPr>
        <w:pStyle w:val="ListBullet"/>
      </w:pPr>
      <w:r>
        <w:t>disable analytics cookies</w:t>
      </w:r>
    </w:p>
    <w:p>
      <w:pPr>
        <w:pStyle w:val="ListBullet"/>
      </w:pPr>
      <w:r>
        <w:t>save preferences</w:t>
      </w:r>
    </w:p>
    <w:p>
      <w:r>
        <w:t>Essential cookies remain active.</w:t>
      </w:r>
    </w:p>
    <w:p>
      <w:r>
        <w:t>The selected preference is stored inside the user's browser.</w:t>
      </w:r>
    </w:p>
    <w:p>
      <w:pPr>
        <w:spacing w:after="60"/>
      </w:pPr>
      <w:r>
        <w:rPr>
          <w:color w:val="CCD2DA"/>
          <w:sz w:val="14"/>
        </w:rPr>
        <w:t>————————————————————————————————————</w:t>
      </w:r>
    </w:p>
    <w:p>
      <w:pPr>
        <w:pStyle w:val="Heading1"/>
      </w:pPr>
      <w:r>
        <w:t>36. Google Analytics</w:t>
      </w:r>
    </w:p>
    <w:p>
      <w:r>
        <w:t>Google Analytics is not required for the website to work.</w:t>
      </w:r>
    </w:p>
    <w:p>
      <w:r>
        <w:t>If Google Analytics is added later, it must only load after the visitor accepts analytics cookies.</w:t>
      </w:r>
    </w:p>
    <w:p>
      <w:r>
        <w:t>Do not add Google Analytics directly without connecting it to cookie consent.</w:t>
      </w:r>
    </w:p>
    <w:p>
      <w:pPr>
        <w:spacing w:after="60"/>
      </w:pPr>
      <w:r>
        <w:rPr>
          <w:color w:val="CCD2DA"/>
          <w:sz w:val="14"/>
        </w:rPr>
        <w:t>————————————————————————————————————</w:t>
      </w:r>
    </w:p>
    <w:p>
      <w:pPr>
        <w:pStyle w:val="Heading1"/>
      </w:pPr>
      <w:r>
        <w:t>37. Legal Pages</w:t>
      </w:r>
    </w:p>
    <w:p>
      <w:r>
        <w:t>The website contains:</w:t>
      </w:r>
    </w:p>
    <w:p>
      <w:pPr>
        <w:pStyle w:val="CodeBlock"/>
        <w:shd w:fill="F3F5F7"/>
        <w:pBdr>
          <w:top w:val="single" w:sz="4" w:space="2" w:color="D8DEE6"/>
          <w:left w:val="single" w:sz="4" w:space="2" w:color="D8DEE6"/>
          <w:bottom w:val="single" w:sz="4" w:space="2" w:color="D8DEE6"/>
          <w:right w:val="single" w:sz="4" w:space="2" w:color="D8DEE6"/>
        </w:pBdr>
      </w:pPr>
      <w:r>
        <w:t>/privacy</w:t>
      </w:r>
    </w:p>
    <w:p>
      <w:pPr>
        <w:pStyle w:val="CodeBlock"/>
        <w:shd w:fill="F3F5F7"/>
        <w:pBdr>
          <w:top w:val="single" w:sz="4" w:space="2" w:color="D8DEE6"/>
          <w:left w:val="single" w:sz="4" w:space="2" w:color="D8DEE6"/>
          <w:bottom w:val="single" w:sz="4" w:space="2" w:color="D8DEE6"/>
          <w:right w:val="single" w:sz="4" w:space="2" w:color="D8DEE6"/>
        </w:pBdr>
      </w:pPr>
      <w:r>
        <w:t>/cookies</w:t>
      </w:r>
    </w:p>
    <w:p>
      <w:pPr>
        <w:pStyle w:val="CodeBlock"/>
        <w:shd w:fill="F3F5F7"/>
        <w:pBdr>
          <w:top w:val="single" w:sz="4" w:space="2" w:color="D8DEE6"/>
          <w:left w:val="single" w:sz="4" w:space="2" w:color="D8DEE6"/>
          <w:bottom w:val="single" w:sz="4" w:space="2" w:color="D8DEE6"/>
          <w:right w:val="single" w:sz="4" w:space="2" w:color="D8DEE6"/>
        </w:pBdr>
      </w:pPr>
      <w:r>
        <w:t>/terms</w:t>
      </w:r>
    </w:p>
    <w:p>
      <w:pPr>
        <w:pStyle w:val="CodeBlock"/>
        <w:shd w:fill="F3F5F7"/>
        <w:pBdr>
          <w:top w:val="single" w:sz="4" w:space="2" w:color="D8DEE6"/>
          <w:left w:val="single" w:sz="4" w:space="2" w:color="D8DEE6"/>
          <w:bottom w:val="single" w:sz="4" w:space="2" w:color="D8DEE6"/>
          <w:right w:val="single" w:sz="4" w:space="2" w:color="D8DEE6"/>
        </w:pBdr>
      </w:pPr>
      <w:r>
        <w:t>/disclaimer</w:t>
      </w:r>
    </w:p>
    <w:p>
      <w:r>
        <w:t>These are:</w:t>
      </w:r>
    </w:p>
    <w:p>
      <w:pPr>
        <w:pStyle w:val="ListBullet"/>
      </w:pPr>
      <w:r>
        <w:t>Privacy Policy</w:t>
      </w:r>
    </w:p>
    <w:p>
      <w:pPr>
        <w:pStyle w:val="ListBullet"/>
      </w:pPr>
      <w:r>
        <w:t>Cookie Policy</w:t>
      </w:r>
    </w:p>
    <w:p>
      <w:pPr>
        <w:pStyle w:val="ListBullet"/>
      </w:pPr>
      <w:r>
        <w:t>Terms &amp; Conditions</w:t>
      </w:r>
    </w:p>
    <w:p>
      <w:pPr>
        <w:pStyle w:val="ListBullet"/>
      </w:pPr>
      <w:r>
        <w:t>Disclaimer</w:t>
      </w:r>
    </w:p>
    <w:p>
      <w:r>
        <w:t>The business owner should review legal wording before final public use.</w:t>
      </w:r>
    </w:p>
    <w:p>
      <w:pPr>
        <w:spacing w:after="60"/>
      </w:pPr>
      <w:r>
        <w:rPr>
          <w:color w:val="CCD2DA"/>
          <w:sz w:val="14"/>
        </w:rPr>
        <w:t>————————————————————————————————————</w:t>
      </w:r>
    </w:p>
    <w:p>
      <w:pPr>
        <w:pStyle w:val="Heading1"/>
      </w:pPr>
      <w:r>
        <w:t>38. GitHub</w:t>
      </w:r>
    </w:p>
    <w:p>
      <w:r>
        <w:t>GitHub stores the Crafteris website files.</w:t>
      </w:r>
    </w:p>
    <w:p>
      <w:r>
        <w:t>The repository should normally remain private unless there is a reason to make the source code public.</w:t>
      </w:r>
    </w:p>
    <w:p>
      <w:r>
        <w:t>Do not upload passwords or private keys.</w:t>
      </w:r>
    </w:p>
    <w:p>
      <w:pPr>
        <w:spacing w:after="60"/>
      </w:pPr>
      <w:r>
        <w:rPr>
          <w:color w:val="CCD2DA"/>
          <w:sz w:val="14"/>
        </w:rPr>
        <w:t>————————————————————————————————————</w:t>
      </w:r>
    </w:p>
    <w:p>
      <w:pPr>
        <w:pStyle w:val="Heading1"/>
      </w:pPr>
      <w:r>
        <w:t>39. Check Git Changes</w:t>
      </w:r>
    </w:p>
    <w:p>
      <w:r>
        <w:t>Inside Visual Studio Code open:</w:t>
      </w:r>
    </w:p>
    <w:p>
      <w:pPr>
        <w:pStyle w:val="CodeBlock"/>
        <w:shd w:fill="F3F5F7"/>
        <w:pBdr>
          <w:top w:val="single" w:sz="4" w:space="2" w:color="D8DEE6"/>
          <w:left w:val="single" w:sz="4" w:space="2" w:color="D8DEE6"/>
          <w:bottom w:val="single" w:sz="4" w:space="2" w:color="D8DEE6"/>
          <w:right w:val="single" w:sz="4" w:space="2" w:color="D8DEE6"/>
        </w:pBdr>
      </w:pPr>
      <w:r>
        <w:t>Terminal → New Terminal</w:t>
      </w:r>
    </w:p>
    <w:p>
      <w:r>
        <w:t>Run:</w:t>
      </w:r>
    </w:p>
    <w:p>
      <w:pPr>
        <w:pStyle w:val="CodeBlock"/>
        <w:shd w:fill="F3F5F7"/>
        <w:pBdr>
          <w:top w:val="single" w:sz="4" w:space="2" w:color="D8DEE6"/>
          <w:left w:val="single" w:sz="4" w:space="2" w:color="D8DEE6"/>
          <w:bottom w:val="single" w:sz="4" w:space="2" w:color="D8DEE6"/>
          <w:right w:val="single" w:sz="4" w:space="2" w:color="D8DEE6"/>
        </w:pBdr>
      </w:pPr>
      <w:r>
        <w:t>git status</w:t>
      </w:r>
    </w:p>
    <w:p>
      <w:r>
        <w:t>This shows which files were changed.</w:t>
      </w:r>
    </w:p>
    <w:p>
      <w:pPr>
        <w:spacing w:after="60"/>
      </w:pPr>
      <w:r>
        <w:rPr>
          <w:color w:val="CCD2DA"/>
          <w:sz w:val="14"/>
        </w:rPr>
        <w:t>————————————————————————————————————</w:t>
      </w:r>
    </w:p>
    <w:p>
      <w:pPr>
        <w:pStyle w:val="Heading1"/>
      </w:pPr>
      <w:r>
        <w:t>40. Save Changes To GitHub</w:t>
      </w:r>
    </w:p>
    <w:p>
      <w:r>
        <w:t>After making code changes, first run:</w:t>
      </w:r>
    </w:p>
    <w:p>
      <w:pPr>
        <w:pStyle w:val="CodeBlock"/>
        <w:shd w:fill="F3F5F7"/>
        <w:pBdr>
          <w:top w:val="single" w:sz="4" w:space="2" w:color="D8DEE6"/>
          <w:left w:val="single" w:sz="4" w:space="2" w:color="D8DEE6"/>
          <w:bottom w:val="single" w:sz="4" w:space="2" w:color="D8DEE6"/>
          <w:right w:val="single" w:sz="4" w:space="2" w:color="D8DEE6"/>
        </w:pBdr>
      </w:pPr>
      <w:r>
        <w:t>git status</w:t>
      </w:r>
    </w:p>
    <w:p>
      <w:r>
        <w:t>Then:</w:t>
      </w:r>
    </w:p>
    <w:p>
      <w:pPr>
        <w:pStyle w:val="CodeBlock"/>
        <w:shd w:fill="F3F5F7"/>
        <w:pBdr>
          <w:top w:val="single" w:sz="4" w:space="2" w:color="D8DEE6"/>
          <w:left w:val="single" w:sz="4" w:space="2" w:color="D8DEE6"/>
          <w:bottom w:val="single" w:sz="4" w:space="2" w:color="D8DEE6"/>
          <w:right w:val="single" w:sz="4" w:space="2" w:color="D8DEE6"/>
        </w:pBdr>
      </w:pPr>
      <w:r>
        <w:t>git add .</w:t>
      </w:r>
    </w:p>
    <w:p>
      <w:r>
        <w:t>Then create a commit:</w:t>
      </w:r>
    </w:p>
    <w:p>
      <w:pPr>
        <w:pStyle w:val="CodeBlock"/>
        <w:shd w:fill="F3F5F7"/>
        <w:pBdr>
          <w:top w:val="single" w:sz="4" w:space="2" w:color="D8DEE6"/>
          <w:left w:val="single" w:sz="4" w:space="2" w:color="D8DEE6"/>
          <w:bottom w:val="single" w:sz="4" w:space="2" w:color="D8DEE6"/>
          <w:right w:val="single" w:sz="4" w:space="2" w:color="D8DEE6"/>
        </w:pBdr>
      </w:pPr>
      <w:r>
        <w:t>git commit -m "Update Crafteris website"</w:t>
      </w:r>
    </w:p>
    <w:p>
      <w:r>
        <w:t>Then upload the changes:</w:t>
      </w:r>
    </w:p>
    <w:p>
      <w:pPr>
        <w:pStyle w:val="CodeBlock"/>
        <w:shd w:fill="F3F5F7"/>
        <w:pBdr>
          <w:top w:val="single" w:sz="4" w:space="2" w:color="D8DEE6"/>
          <w:left w:val="single" w:sz="4" w:space="2" w:color="D8DEE6"/>
          <w:bottom w:val="single" w:sz="4" w:space="2" w:color="D8DEE6"/>
          <w:right w:val="single" w:sz="4" w:space="2" w:color="D8DEE6"/>
        </w:pBdr>
      </w:pPr>
      <w:r>
        <w:t>git push</w:t>
      </w:r>
    </w:p>
    <w:p>
      <w:pPr>
        <w:spacing w:after="60"/>
      </w:pPr>
      <w:r>
        <w:rPr>
          <w:color w:val="CCD2DA"/>
          <w:sz w:val="14"/>
        </w:rPr>
        <w:t>————————————————————————————————————</w:t>
      </w:r>
    </w:p>
    <w:p>
      <w:pPr>
        <w:pStyle w:val="Heading1"/>
      </w:pPr>
      <w:r>
        <w:t>41. Download New Changes From GitHub</w:t>
      </w:r>
    </w:p>
    <w:p>
      <w:r>
        <w:t>If another developer changed the website, run:</w:t>
      </w:r>
    </w:p>
    <w:p>
      <w:pPr>
        <w:pStyle w:val="CodeBlock"/>
        <w:shd w:fill="F3F5F7"/>
        <w:pBdr>
          <w:top w:val="single" w:sz="4" w:space="2" w:color="D8DEE6"/>
          <w:left w:val="single" w:sz="4" w:space="2" w:color="D8DEE6"/>
          <w:bottom w:val="single" w:sz="4" w:space="2" w:color="D8DEE6"/>
          <w:right w:val="single" w:sz="4" w:space="2" w:color="D8DEE6"/>
        </w:pBdr>
      </w:pPr>
      <w:r>
        <w:t>git pull</w:t>
      </w:r>
    </w:p>
    <w:p>
      <w:r>
        <w:t>This downloads the newest version.</w:t>
      </w:r>
    </w:p>
    <w:p>
      <w:r>
        <w:t>Before doing this, check:</w:t>
      </w:r>
    </w:p>
    <w:p>
      <w:pPr>
        <w:pStyle w:val="CodeBlock"/>
        <w:shd w:fill="F3F5F7"/>
        <w:pBdr>
          <w:top w:val="single" w:sz="4" w:space="2" w:color="D8DEE6"/>
          <w:left w:val="single" w:sz="4" w:space="2" w:color="D8DEE6"/>
          <w:bottom w:val="single" w:sz="4" w:space="2" w:color="D8DEE6"/>
          <w:right w:val="single" w:sz="4" w:space="2" w:color="D8DEE6"/>
        </w:pBdr>
      </w:pPr>
      <w:r>
        <w:t>git status</w:t>
      </w:r>
    </w:p>
    <w:p>
      <w:r>
        <w:t>Make sure important unfinished local changes are not accidentally overwritten.</w:t>
      </w:r>
    </w:p>
    <w:p>
      <w:pPr>
        <w:spacing w:after="60"/>
      </w:pPr>
      <w:r>
        <w:rPr>
          <w:color w:val="CCD2DA"/>
          <w:sz w:val="14"/>
        </w:rPr>
        <w:t>————————————————————————————————————</w:t>
      </w:r>
    </w:p>
    <w:p>
      <w:pPr>
        <w:pStyle w:val="Heading1"/>
      </w:pPr>
      <w:r>
        <w:t>42. `.env.local`</w:t>
      </w:r>
    </w:p>
    <w:p>
      <w:r>
        <w:t>The file:</w:t>
      </w:r>
    </w:p>
    <w:p>
      <w:pPr>
        <w:pStyle w:val="CodeBlock"/>
        <w:shd w:fill="F3F5F7"/>
        <w:pBdr>
          <w:top w:val="single" w:sz="4" w:space="2" w:color="D8DEE6"/>
          <w:left w:val="single" w:sz="4" w:space="2" w:color="D8DEE6"/>
          <w:bottom w:val="single" w:sz="4" w:space="2" w:color="D8DEE6"/>
          <w:right w:val="single" w:sz="4" w:space="2" w:color="D8DEE6"/>
        </w:pBdr>
      </w:pPr>
      <w:r>
        <w:t>.env.local</w:t>
      </w:r>
    </w:p>
    <w:p>
      <w:r>
        <w:t>contains the connection between the website and Supabase.</w:t>
      </w:r>
    </w:p>
    <w:p>
      <w:r>
        <w:t>Example:</w:t>
      </w:r>
    </w:p>
    <w:p>
      <w:pPr>
        <w:pStyle w:val="CodeBlock"/>
        <w:shd w:fill="F3F5F7"/>
        <w:pBdr>
          <w:top w:val="single" w:sz="4" w:space="2" w:color="D8DEE6"/>
          <w:left w:val="single" w:sz="4" w:space="2" w:color="D8DEE6"/>
          <w:bottom w:val="single" w:sz="4" w:space="2" w:color="D8DEE6"/>
          <w:right w:val="single" w:sz="4" w:space="2" w:color="D8DEE6"/>
        </w:pBdr>
      </w:pPr>
      <w:r>
        <w:t>NEXT_PUBLIC_SUPABASE_URL=https://example.supabase.co</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NEXT_PUBLIC_SUPABASE_PUBLISHABLE_KEY=example-key</w:t>
      </w:r>
    </w:p>
    <w:p>
      <w:r>
        <w:t>Do not upload this file to GitHub.</w:t>
      </w:r>
    </w:p>
    <w:p>
      <w:pPr>
        <w:spacing w:after="60"/>
      </w:pPr>
      <w:r>
        <w:rPr>
          <w:color w:val="CCD2DA"/>
          <w:sz w:val="14"/>
        </w:rPr>
        <w:t>————————————————————————————————————</w:t>
      </w:r>
    </w:p>
    <w:p>
      <w:pPr>
        <w:pStyle w:val="Heading1"/>
      </w:pPr>
      <w:r>
        <w:t>43. `.gitignore`</w:t>
      </w:r>
    </w:p>
    <w:p>
      <w:r>
        <w:t xml:space="preserve">The project should contain a </w:t>
      </w:r>
      <w:r>
        <w:rPr>
          <w:rFonts w:ascii="Consolas" w:hAnsi="Consolas"/>
          <w:sz w:val="19"/>
        </w:rPr>
        <w:t>.gitignore</w:t>
      </w:r>
      <w:r>
        <w:t xml:space="preserve"> file.</w:t>
      </w:r>
    </w:p>
    <w:p>
      <w:r>
        <w:t>It should include:</w:t>
      </w:r>
    </w:p>
    <w:p>
      <w:pPr>
        <w:pStyle w:val="CodeBlock"/>
        <w:shd w:fill="F3F5F7"/>
        <w:pBdr>
          <w:top w:val="single" w:sz="4" w:space="2" w:color="D8DEE6"/>
          <w:left w:val="single" w:sz="4" w:space="2" w:color="D8DEE6"/>
          <w:bottom w:val="single" w:sz="4" w:space="2" w:color="D8DEE6"/>
          <w:right w:val="single" w:sz="4" w:space="2" w:color="D8DEE6"/>
        </w:pBdr>
      </w:pPr>
      <w:r>
        <w:t>node_modules</w:t>
      </w:r>
    </w:p>
    <w:p>
      <w:pPr>
        <w:pStyle w:val="CodeBlock"/>
        <w:shd w:fill="F3F5F7"/>
        <w:pBdr>
          <w:top w:val="single" w:sz="4" w:space="2" w:color="D8DEE6"/>
          <w:left w:val="single" w:sz="4" w:space="2" w:color="D8DEE6"/>
          <w:bottom w:val="single" w:sz="4" w:space="2" w:color="D8DEE6"/>
          <w:right w:val="single" w:sz="4" w:space="2" w:color="D8DEE6"/>
        </w:pBdr>
      </w:pPr>
      <w:r>
        <w:t>.next</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.env</w:t>
      </w:r>
    </w:p>
    <w:p>
      <w:pPr>
        <w:pStyle w:val="CodeBlock"/>
        <w:shd w:fill="F3F5F7"/>
        <w:pBdr>
          <w:top w:val="single" w:sz="4" w:space="2" w:color="D8DEE6"/>
          <w:left w:val="single" w:sz="4" w:space="2" w:color="D8DEE6"/>
          <w:bottom w:val="single" w:sz="4" w:space="2" w:color="D8DEE6"/>
          <w:right w:val="single" w:sz="4" w:space="2" w:color="D8DEE6"/>
        </w:pBdr>
      </w:pPr>
      <w:r>
        <w:t>.env.local</w:t>
      </w:r>
    </w:p>
    <w:p>
      <w:pPr>
        <w:pStyle w:val="CodeBlock"/>
        <w:shd w:fill="F3F5F7"/>
        <w:pBdr>
          <w:top w:val="single" w:sz="4" w:space="2" w:color="D8DEE6"/>
          <w:left w:val="single" w:sz="4" w:space="2" w:color="D8DEE6"/>
          <w:bottom w:val="single" w:sz="4" w:space="2" w:color="D8DEE6"/>
          <w:right w:val="single" w:sz="4" w:space="2" w:color="D8DEE6"/>
        </w:pBdr>
      </w:pPr>
      <w:r>
        <w:t>.env.*.local</w:t>
      </w:r>
    </w:p>
    <w:p>
      <w:r>
        <w:t>This prevents important private/local files from being uploaded.</w:t>
      </w:r>
    </w:p>
    <w:p>
      <w:pPr>
        <w:spacing w:after="60"/>
      </w:pPr>
      <w:r>
        <w:rPr>
          <w:color w:val="CCD2DA"/>
          <w:sz w:val="14"/>
        </w:rPr>
        <w:t>————————————————————————————————————</w:t>
      </w:r>
    </w:p>
    <w:p>
      <w:pPr>
        <w:pStyle w:val="Heading1"/>
      </w:pPr>
      <w:r>
        <w:t>44. Netlify</w:t>
      </w:r>
    </w:p>
    <w:p>
      <w:r>
        <w:t>Netlify hosts the live Crafteris website.</w:t>
      </w:r>
    </w:p>
    <w:p>
      <w:r>
        <w:t>The recommended structure is:</w:t>
      </w:r>
    </w:p>
    <w:p>
      <w:pPr>
        <w:pStyle w:val="CodeBlock"/>
        <w:shd w:fill="F3F5F7"/>
        <w:pBdr>
          <w:top w:val="single" w:sz="4" w:space="2" w:color="D8DEE6"/>
          <w:left w:val="single" w:sz="4" w:space="2" w:color="D8DEE6"/>
          <w:bottom w:val="single" w:sz="4" w:space="2" w:color="D8DEE6"/>
          <w:right w:val="single" w:sz="4" w:space="2" w:color="D8DEE6"/>
        </w:pBdr>
      </w:pPr>
      <w:r>
        <w:t>GitHub repository</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Netlify</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Live Crafteris website</w:t>
      </w:r>
    </w:p>
    <w:p>
      <w:r>
        <w:t>When code is pushed to GitHub, Netlify can automatically rebuild the live website.</w:t>
      </w:r>
    </w:p>
    <w:p>
      <w:pPr>
        <w:spacing w:after="60"/>
      </w:pPr>
      <w:r>
        <w:rPr>
          <w:color w:val="CCD2DA"/>
          <w:sz w:val="14"/>
        </w:rPr>
        <w:t>————————————————————————————————————</w:t>
      </w:r>
    </w:p>
    <w:p>
      <w:pPr>
        <w:pStyle w:val="Heading1"/>
      </w:pPr>
      <w:r>
        <w:t>45. Create A Netlify Account</w:t>
      </w:r>
    </w:p>
    <w:p>
      <w:r>
        <w:t>Go to:</w:t>
      </w:r>
    </w:p>
    <w:p>
      <w:pPr>
        <w:pStyle w:val="CodeBlock"/>
        <w:shd w:fill="F3F5F7"/>
        <w:pBdr>
          <w:top w:val="single" w:sz="4" w:space="2" w:color="D8DEE6"/>
          <w:left w:val="single" w:sz="4" w:space="2" w:color="D8DEE6"/>
          <w:bottom w:val="single" w:sz="4" w:space="2" w:color="D8DEE6"/>
          <w:right w:val="single" w:sz="4" w:space="2" w:color="D8DEE6"/>
        </w:pBdr>
      </w:pPr>
      <w:r>
        <w:t>https://www.netlify.com/</w:t>
      </w:r>
    </w:p>
    <w:p>
      <w:r>
        <w:t>Create an account.</w:t>
      </w:r>
    </w:p>
    <w:p>
      <w:r>
        <w:t>For final business ownership, the Netlify account should ideally belong to the Crafteris owner.</w:t>
      </w:r>
    </w:p>
    <w:p>
      <w:pPr>
        <w:spacing w:after="60"/>
      </w:pPr>
      <w:r>
        <w:rPr>
          <w:color w:val="CCD2DA"/>
          <w:sz w:val="14"/>
        </w:rPr>
        <w:t>————————————————————————————————————</w:t>
      </w:r>
    </w:p>
    <w:p>
      <w:pPr>
        <w:pStyle w:val="Heading1"/>
      </w:pPr>
      <w:r>
        <w:t>46. Connect GitHub To Netlify</w:t>
      </w:r>
    </w:p>
    <w:p>
      <w:r>
        <w:t>Inside Netlify:</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Add new project</w:t>
      </w:r>
    </w:p>
    <w:p>
      <w:pPr>
        <w:pStyle w:val="ListNumber"/>
      </w:pPr>
      <w:r>
        <w:t>Click:</w:t>
      </w:r>
    </w:p>
    <w:p>
      <w:pPr>
        <w:pStyle w:val="CodeBlock"/>
        <w:shd w:fill="F3F5F7"/>
        <w:pBdr>
          <w:top w:val="single" w:sz="4" w:space="2" w:color="D8DEE6"/>
          <w:left w:val="single" w:sz="4" w:space="2" w:color="D8DEE6"/>
          <w:bottom w:val="single" w:sz="4" w:space="2" w:color="D8DEE6"/>
          <w:right w:val="single" w:sz="4" w:space="2" w:color="D8DEE6"/>
        </w:pBdr>
      </w:pPr>
      <w:r>
        <w:t>Import an existing project</w:t>
      </w:r>
    </w:p>
    <w:p>
      <w:pPr>
        <w:pStyle w:val="ListNumber"/>
      </w:pPr>
      <w:r>
        <w:t>Choose:</w:t>
      </w:r>
    </w:p>
    <w:p>
      <w:pPr>
        <w:pStyle w:val="CodeBlock"/>
        <w:shd w:fill="F3F5F7"/>
        <w:pBdr>
          <w:top w:val="single" w:sz="4" w:space="2" w:color="D8DEE6"/>
          <w:left w:val="single" w:sz="4" w:space="2" w:color="D8DEE6"/>
          <w:bottom w:val="single" w:sz="4" w:space="2" w:color="D8DEE6"/>
          <w:right w:val="single" w:sz="4" w:space="2" w:color="D8DEE6"/>
        </w:pBdr>
      </w:pPr>
      <w:r>
        <w:t>GitHub</w:t>
      </w:r>
    </w:p>
    <w:p>
      <w:pPr>
        <w:pStyle w:val="ListNumber"/>
      </w:pPr>
      <w:r>
        <w:t>Give Netlify permission to access the Crafteris repository.</w:t>
      </w:r>
    </w:p>
    <w:p>
      <w:pPr>
        <w:pStyle w:val="ListNumber"/>
      </w:pPr>
      <w:r>
        <w:t>Select the Crafteris repository.</w:t>
      </w:r>
    </w:p>
    <w:p>
      <w:r>
        <w:t>Netlify should recognise the Next.js project automatically.</w:t>
      </w:r>
    </w:p>
    <w:p>
      <w:pPr>
        <w:spacing w:after="60"/>
      </w:pPr>
      <w:r>
        <w:rPr>
          <w:color w:val="CCD2DA"/>
          <w:sz w:val="14"/>
        </w:rPr>
        <w:t>————————————————————————————————————</w:t>
      </w:r>
    </w:p>
    <w:p>
      <w:pPr>
        <w:pStyle w:val="Heading1"/>
      </w:pPr>
      <w:r>
        <w:t>47. Add Supabase Variables To Netlify</w:t>
      </w:r>
    </w:p>
    <w:p>
      <w:r>
        <w:t>The live website also needs the Supabase connection information.</w:t>
      </w:r>
    </w:p>
    <w:p>
      <w:r>
        <w:t>Inside Netlify open the Crafteris project.</w:t>
      </w:r>
    </w:p>
    <w:p>
      <w:r>
        <w:t>Go to:</w:t>
      </w:r>
    </w:p>
    <w:p>
      <w:pPr>
        <w:pStyle w:val="CodeBlock"/>
        <w:shd w:fill="F3F5F7"/>
        <w:pBdr>
          <w:top w:val="single" w:sz="4" w:space="2" w:color="D8DEE6"/>
          <w:left w:val="single" w:sz="4" w:space="2" w:color="D8DEE6"/>
          <w:bottom w:val="single" w:sz="4" w:space="2" w:color="D8DEE6"/>
          <w:right w:val="single" w:sz="4" w:space="2" w:color="D8DEE6"/>
        </w:pBdr>
      </w:pPr>
      <w:r>
        <w:t>Site configuration</w:t>
      </w:r>
    </w:p>
    <w:p>
      <w:r>
        <w:t>or:</w:t>
      </w:r>
    </w:p>
    <w:p>
      <w:pPr>
        <w:pStyle w:val="CodeBlock"/>
        <w:shd w:fill="F3F5F7"/>
        <w:pBdr>
          <w:top w:val="single" w:sz="4" w:space="2" w:color="D8DEE6"/>
          <w:left w:val="single" w:sz="4" w:space="2" w:color="D8DEE6"/>
          <w:bottom w:val="single" w:sz="4" w:space="2" w:color="D8DEE6"/>
          <w:right w:val="single" w:sz="4" w:space="2" w:color="D8DEE6"/>
        </w:pBdr>
      </w:pPr>
      <w:r>
        <w:t>Project configuration</w:t>
      </w:r>
    </w:p>
    <w:p>
      <w:r>
        <w:t>Then find:</w:t>
      </w:r>
    </w:p>
    <w:p>
      <w:pPr>
        <w:pStyle w:val="CodeBlock"/>
        <w:shd w:fill="F3F5F7"/>
        <w:pBdr>
          <w:top w:val="single" w:sz="4" w:space="2" w:color="D8DEE6"/>
          <w:left w:val="single" w:sz="4" w:space="2" w:color="D8DEE6"/>
          <w:bottom w:val="single" w:sz="4" w:space="2" w:color="D8DEE6"/>
          <w:right w:val="single" w:sz="4" w:space="2" w:color="D8DEE6"/>
        </w:pBdr>
      </w:pPr>
      <w:r>
        <w:t>Environment variables</w:t>
      </w:r>
    </w:p>
    <w:p>
      <w:r>
        <w:t>Add:</w:t>
      </w:r>
    </w:p>
    <w:p>
      <w:pPr>
        <w:pStyle w:val="CodeBlock"/>
        <w:shd w:fill="F3F5F7"/>
        <w:pBdr>
          <w:top w:val="single" w:sz="4" w:space="2" w:color="D8DEE6"/>
          <w:left w:val="single" w:sz="4" w:space="2" w:color="D8DEE6"/>
          <w:bottom w:val="single" w:sz="4" w:space="2" w:color="D8DEE6"/>
          <w:right w:val="single" w:sz="4" w:space="2" w:color="D8DEE6"/>
        </w:pBdr>
      </w:pPr>
      <w:r>
        <w:t>NEXT_PUBLIC_SUPABASE_URL</w:t>
      </w:r>
    </w:p>
    <w:p>
      <w:r>
        <w:t>Value:</w:t>
      </w:r>
    </w:p>
    <w:p>
      <w:pPr>
        <w:pStyle w:val="CodeBlock"/>
        <w:shd w:fill="F3F5F7"/>
        <w:pBdr>
          <w:top w:val="single" w:sz="4" w:space="2" w:color="D8DEE6"/>
          <w:left w:val="single" w:sz="4" w:space="2" w:color="D8DEE6"/>
          <w:bottom w:val="single" w:sz="4" w:space="2" w:color="D8DEE6"/>
          <w:right w:val="single" w:sz="4" w:space="2" w:color="D8DEE6"/>
        </w:pBdr>
      </w:pPr>
      <w:r>
        <w:t>the Supabase Project URL</w:t>
      </w:r>
    </w:p>
    <w:p>
      <w:r>
        <w:t>Then add:</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w:t>
      </w:r>
    </w:p>
    <w:p>
      <w:r>
        <w:t>Value:</w:t>
      </w:r>
    </w:p>
    <w:p>
      <w:pPr>
        <w:pStyle w:val="CodeBlock"/>
        <w:shd w:fill="F3F5F7"/>
        <w:pBdr>
          <w:top w:val="single" w:sz="4" w:space="2" w:color="D8DEE6"/>
          <w:left w:val="single" w:sz="4" w:space="2" w:color="D8DEE6"/>
          <w:bottom w:val="single" w:sz="4" w:space="2" w:color="D8DEE6"/>
          <w:right w:val="single" w:sz="4" w:space="2" w:color="D8DEE6"/>
        </w:pBdr>
      </w:pPr>
      <w:r>
        <w:t>the Supabase publishable key</w:t>
      </w:r>
    </w:p>
    <w:p>
      <w:r>
        <w:t>Save both values.</w:t>
      </w:r>
    </w:p>
    <w:p>
      <w:pPr>
        <w:spacing w:after="60"/>
      </w:pPr>
      <w:r>
        <w:rPr>
          <w:color w:val="CCD2DA"/>
          <w:sz w:val="14"/>
        </w:rPr>
        <w:t>————————————————————————————————————</w:t>
      </w:r>
    </w:p>
    <w:p>
      <w:pPr>
        <w:pStyle w:val="Heading1"/>
      </w:pPr>
      <w:r>
        <w:t>48. Deploy The Website</w:t>
      </w:r>
    </w:p>
    <w:p>
      <w:r>
        <w:t>After connecting GitHub and adding environment variables, start the Netlify deployment.</w:t>
      </w:r>
    </w:p>
    <w:p>
      <w:r>
        <w:t>Netlify will run the project build.</w:t>
      </w:r>
    </w:p>
    <w:p>
      <w:r>
        <w:t>If successful, Netlify will provide a temporary website address.</w:t>
      </w:r>
    </w:p>
    <w:p>
      <w:r>
        <w:t>It looks similar to:</w:t>
      </w:r>
    </w:p>
    <w:p>
      <w:pPr>
        <w:pStyle w:val="CodeBlock"/>
        <w:shd w:fill="F3F5F7"/>
        <w:pBdr>
          <w:top w:val="single" w:sz="4" w:space="2" w:color="D8DEE6"/>
          <w:left w:val="single" w:sz="4" w:space="2" w:color="D8DEE6"/>
          <w:bottom w:val="single" w:sz="4" w:space="2" w:color="D8DEE6"/>
          <w:right w:val="single" w:sz="4" w:space="2" w:color="D8DEE6"/>
        </w:pBdr>
      </w:pPr>
      <w:r>
        <w:t>https://crafteris-example.netlify.app</w:t>
      </w:r>
    </w:p>
    <w:p>
      <w:r>
        <w:t>Open this address and test the website.</w:t>
      </w:r>
    </w:p>
    <w:p>
      <w:pPr>
        <w:spacing w:after="60"/>
      </w:pPr>
      <w:r>
        <w:rPr>
          <w:color w:val="CCD2DA"/>
          <w:sz w:val="14"/>
        </w:rPr>
        <w:t>————————————————————————————————————</w:t>
      </w:r>
    </w:p>
    <w:p>
      <w:pPr>
        <w:pStyle w:val="Heading1"/>
      </w:pPr>
      <w:r>
        <w:t>49. Automatic Deployment</w:t>
      </w:r>
    </w:p>
    <w:p>
      <w:r>
        <w:t>After GitHub and Netlify are connected, future code updates usually work like this:</w:t>
      </w:r>
    </w:p>
    <w:p>
      <w:pPr>
        <w:pStyle w:val="CodeBlock"/>
        <w:shd w:fill="F3F5F7"/>
        <w:pBdr>
          <w:top w:val="single" w:sz="4" w:space="2" w:color="D8DEE6"/>
          <w:left w:val="single" w:sz="4" w:space="2" w:color="D8DEE6"/>
          <w:bottom w:val="single" w:sz="4" w:space="2" w:color="D8DEE6"/>
          <w:right w:val="single" w:sz="4" w:space="2" w:color="D8DEE6"/>
        </w:pBdr>
      </w:pPr>
      <w:r>
        <w:t>git add .</w:t>
      </w:r>
    </w:p>
    <w:p>
      <w:pPr>
        <w:pStyle w:val="CodeBlock"/>
        <w:shd w:fill="F3F5F7"/>
        <w:pBdr>
          <w:top w:val="single" w:sz="4" w:space="2" w:color="D8DEE6"/>
          <w:left w:val="single" w:sz="4" w:space="2" w:color="D8DEE6"/>
          <w:bottom w:val="single" w:sz="4" w:space="2" w:color="D8DEE6"/>
          <w:right w:val="single" w:sz="4" w:space="2" w:color="D8DEE6"/>
        </w:pBdr>
      </w:pPr>
      <w:r>
        <w:t>git commit -m "Update website"</w:t>
      </w:r>
    </w:p>
    <w:p>
      <w:pPr>
        <w:pStyle w:val="CodeBlock"/>
        <w:shd w:fill="F3F5F7"/>
        <w:pBdr>
          <w:top w:val="single" w:sz="4" w:space="2" w:color="D8DEE6"/>
          <w:left w:val="single" w:sz="4" w:space="2" w:color="D8DEE6"/>
          <w:bottom w:val="single" w:sz="4" w:space="2" w:color="D8DEE6"/>
          <w:right w:val="single" w:sz="4" w:space="2" w:color="D8DEE6"/>
        </w:pBdr>
      </w:pPr>
      <w:r>
        <w:t>git push</w:t>
      </w:r>
    </w:p>
    <w:p>
      <w:r>
        <w:t>Then Netlify automatically builds and deploys the new version.</w:t>
      </w:r>
    </w:p>
    <w:p>
      <w:pPr>
        <w:spacing w:after="60"/>
      </w:pPr>
      <w:r>
        <w:rPr>
          <w:color w:val="CCD2DA"/>
          <w:sz w:val="14"/>
        </w:rPr>
        <w:t>————————————————————————————————————</w:t>
      </w:r>
    </w:p>
    <w:p>
      <w:pPr>
        <w:pStyle w:val="Heading1"/>
      </w:pPr>
      <w:r>
        <w:t>50. Connect A Custom Domain</w:t>
      </w:r>
    </w:p>
    <w:p>
      <w:r>
        <w:t>Inside Netlify open:</w:t>
      </w:r>
    </w:p>
    <w:p>
      <w:pPr>
        <w:pStyle w:val="CodeBlock"/>
        <w:shd w:fill="F3F5F7"/>
        <w:pBdr>
          <w:top w:val="single" w:sz="4" w:space="2" w:color="D8DEE6"/>
          <w:left w:val="single" w:sz="4" w:space="2" w:color="D8DEE6"/>
          <w:bottom w:val="single" w:sz="4" w:space="2" w:color="D8DEE6"/>
          <w:right w:val="single" w:sz="4" w:space="2" w:color="D8DEE6"/>
        </w:pBdr>
      </w:pPr>
      <w:r>
        <w:t>Domain management</w:t>
      </w:r>
    </w:p>
    <w:p>
      <w:r>
        <w:t>Choose:</w:t>
      </w:r>
    </w:p>
    <w:p>
      <w:pPr>
        <w:pStyle w:val="CodeBlock"/>
        <w:shd w:fill="F3F5F7"/>
        <w:pBdr>
          <w:top w:val="single" w:sz="4" w:space="2" w:color="D8DEE6"/>
          <w:left w:val="single" w:sz="4" w:space="2" w:color="D8DEE6"/>
          <w:bottom w:val="single" w:sz="4" w:space="2" w:color="D8DEE6"/>
          <w:right w:val="single" w:sz="4" w:space="2" w:color="D8DEE6"/>
        </w:pBdr>
      </w:pPr>
      <w:r>
        <w:t>Add a domain</w:t>
      </w:r>
    </w:p>
    <w:p>
      <w:r>
        <w:t>Enter the Crafteris domain.</w:t>
      </w:r>
    </w:p>
    <w:p>
      <w:r>
        <w:t>Follow the DNS instructions provided by Netlify.</w:t>
      </w:r>
    </w:p>
    <w:p>
      <w:r>
        <w:t>The exact settings depend on where the domain was purchased.</w:t>
      </w:r>
    </w:p>
    <w:p>
      <w:r>
        <w:t>After connecting the domain, verify that HTTPS works.</w:t>
      </w:r>
    </w:p>
    <w:p>
      <w:pPr>
        <w:spacing w:after="60"/>
      </w:pPr>
      <w:r>
        <w:rPr>
          <w:color w:val="CCD2DA"/>
          <w:sz w:val="14"/>
        </w:rPr>
        <w:t>————————————————————————————————————</w:t>
      </w:r>
    </w:p>
    <w:p>
      <w:pPr>
        <w:pStyle w:val="Heading1"/>
      </w:pPr>
      <w:r>
        <w:t>51. Supabase Migration To The Owner's Account</w:t>
      </w:r>
    </w:p>
    <w:p>
      <w:r>
        <w:t>The final production Supabase project should ideally belong to the business owner.</w:t>
      </w:r>
    </w:p>
    <w:p>
      <w:r>
        <w:t>If the development version currently belongs to another person, the project can later be migrated.</w:t>
      </w:r>
    </w:p>
    <w:p>
      <w:r>
        <w:t>The migration needs to include:</w:t>
      </w:r>
    </w:p>
    <w:p>
      <w:pPr>
        <w:pStyle w:val="ListBullet"/>
      </w:pPr>
      <w:r>
        <w:t>database tables</w:t>
      </w:r>
    </w:p>
    <w:p>
      <w:pPr>
        <w:pStyle w:val="ListBullet"/>
      </w:pPr>
      <w:r>
        <w:t>data</w:t>
      </w:r>
    </w:p>
    <w:p>
      <w:pPr>
        <w:pStyle w:val="ListBullet"/>
      </w:pPr>
      <w:r>
        <w:t>RLS policies</w:t>
      </w:r>
    </w:p>
    <w:p>
      <w:pPr>
        <w:pStyle w:val="ListBullet"/>
      </w:pPr>
      <w:r>
        <w:t>database functions</w:t>
      </w:r>
    </w:p>
    <w:p>
      <w:pPr>
        <w:pStyle w:val="ListBullet"/>
      </w:pPr>
      <w:r/>
      <w:r>
        <w:rPr>
          <w:rFonts w:ascii="Consolas" w:hAnsi="Consolas"/>
        </w:rPr>
        <w:t>public.is_admin()</w:t>
      </w:r>
      <w:r/>
    </w:p>
    <w:p>
      <w:pPr>
        <w:pStyle w:val="ListBullet"/>
      </w:pPr>
      <w:r>
        <w:t>Storage bucket</w:t>
      </w:r>
    </w:p>
    <w:p>
      <w:pPr>
        <w:pStyle w:val="ListBullet"/>
      </w:pPr>
      <w:r>
        <w:t>Storage files</w:t>
      </w:r>
    </w:p>
    <w:p>
      <w:pPr>
        <w:pStyle w:val="ListBullet"/>
      </w:pPr>
      <w:r>
        <w:t>workshops</w:t>
      </w:r>
    </w:p>
    <w:p>
      <w:pPr>
        <w:pStyle w:val="ListBullet"/>
      </w:pPr>
      <w:r>
        <w:t>programmes</w:t>
      </w:r>
    </w:p>
    <w:p>
      <w:pPr>
        <w:pStyle w:val="ListBullet"/>
      </w:pPr>
      <w:r>
        <w:t>memberships</w:t>
      </w:r>
    </w:p>
    <w:p>
      <w:pPr>
        <w:pStyle w:val="ListBullet"/>
      </w:pPr>
      <w:r>
        <w:t>products</w:t>
      </w:r>
    </w:p>
    <w:p>
      <w:pPr>
        <w:pStyle w:val="ListBullet"/>
      </w:pPr>
      <w:r>
        <w:t>vouchers</w:t>
      </w:r>
    </w:p>
    <w:p>
      <w:pPr>
        <w:pStyle w:val="ListBullet"/>
      </w:pPr>
      <w:r>
        <w:t>page content</w:t>
      </w:r>
    </w:p>
    <w:p>
      <w:pPr>
        <w:pStyle w:val="ListBullet"/>
      </w:pPr>
      <w:r>
        <w:t>settings</w:t>
      </w:r>
    </w:p>
    <w:p>
      <w:pPr>
        <w:pStyle w:val="ListBullet"/>
      </w:pPr>
      <w:r>
        <w:t>admin accounts</w:t>
      </w:r>
    </w:p>
    <w:p>
      <w:r>
        <w:t>Do not simply create an empty Supabase project and expect the website to work.</w:t>
      </w:r>
    </w:p>
    <w:p>
      <w:r>
        <w:t>The database structure and data must also be transferred.</w:t>
      </w:r>
    </w:p>
    <w:p>
      <w:pPr>
        <w:spacing w:after="60"/>
      </w:pPr>
      <w:r>
        <w:rPr>
          <w:color w:val="CCD2DA"/>
          <w:sz w:val="14"/>
        </w:rPr>
        <w:t>————————————————————————————————————</w:t>
      </w:r>
    </w:p>
    <w:p>
      <w:pPr>
        <w:pStyle w:val="Heading1"/>
      </w:pPr>
      <w:r>
        <w:t>52. Important Authentication Warning</w:t>
      </w:r>
    </w:p>
    <w:p>
      <w:r>
        <w:t>Supabase Authentication users are separate from normal database rows.</w:t>
      </w:r>
    </w:p>
    <w:p>
      <w:r>
        <w:t>Copying:</w:t>
      </w:r>
    </w:p>
    <w:p>
      <w:pPr>
        <w:pStyle w:val="CodeBlock"/>
        <w:shd w:fill="F3F5F7"/>
        <w:pBdr>
          <w:top w:val="single" w:sz="4" w:space="2" w:color="D8DEE6"/>
          <w:left w:val="single" w:sz="4" w:space="2" w:color="D8DEE6"/>
          <w:bottom w:val="single" w:sz="4" w:space="2" w:color="D8DEE6"/>
          <w:right w:val="single" w:sz="4" w:space="2" w:color="D8DEE6"/>
        </w:pBdr>
      </w:pPr>
      <w:r>
        <w:t>profiles</w:t>
      </w:r>
    </w:p>
    <w:p>
      <w:r>
        <w:t>does not automatically copy login accounts.</w:t>
      </w:r>
    </w:p>
    <w:p>
      <w:r>
        <w:t>After migration, verify:</w:t>
      </w:r>
    </w:p>
    <w:p>
      <w:pPr>
        <w:pStyle w:val="CodeBlock"/>
        <w:shd w:fill="F3F5F7"/>
        <w:pBdr>
          <w:top w:val="single" w:sz="4" w:space="2" w:color="D8DEE6"/>
          <w:left w:val="single" w:sz="4" w:space="2" w:color="D8DEE6"/>
          <w:bottom w:val="single" w:sz="4" w:space="2" w:color="D8DEE6"/>
          <w:right w:val="single" w:sz="4" w:space="2" w:color="D8DEE6"/>
        </w:pBdr>
      </w:pPr>
      <w:r>
        <w:t>Authentication → Users</w:t>
      </w:r>
    </w:p>
    <w:p>
      <w:r>
        <w:t>and:</w:t>
      </w:r>
    </w:p>
    <w:p>
      <w:pPr>
        <w:pStyle w:val="CodeBlock"/>
        <w:shd w:fill="F3F5F7"/>
        <w:pBdr>
          <w:top w:val="single" w:sz="4" w:space="2" w:color="D8DEE6"/>
          <w:left w:val="single" w:sz="4" w:space="2" w:color="D8DEE6"/>
          <w:bottom w:val="single" w:sz="4" w:space="2" w:color="D8DEE6"/>
          <w:right w:val="single" w:sz="4" w:space="2" w:color="D8DEE6"/>
        </w:pBdr>
      </w:pPr>
      <w:r>
        <w:t>Table Editor → profiles</w:t>
      </w:r>
    </w:p>
    <w:p>
      <w:r>
        <w:t>The Auth user ID and profile ID must match.</w:t>
      </w:r>
    </w:p>
    <w:p>
      <w:pPr>
        <w:spacing w:after="60"/>
      </w:pPr>
      <w:r>
        <w:rPr>
          <w:color w:val="CCD2DA"/>
          <w:sz w:val="14"/>
        </w:rPr>
        <w:t>————————————————————————————————————</w:t>
      </w:r>
    </w:p>
    <w:p>
      <w:pPr>
        <w:pStyle w:val="Heading1"/>
      </w:pPr>
      <w:r>
        <w:t>53. After Moving To A New Supabase Project</w:t>
      </w:r>
    </w:p>
    <w:p>
      <w:r>
        <w:t>The new project will have a new:</w:t>
      </w:r>
    </w:p>
    <w:p>
      <w:pPr>
        <w:pStyle w:val="CodeBlock"/>
        <w:shd w:fill="F3F5F7"/>
        <w:pBdr>
          <w:top w:val="single" w:sz="4" w:space="2" w:color="D8DEE6"/>
          <w:left w:val="single" w:sz="4" w:space="2" w:color="D8DEE6"/>
          <w:bottom w:val="single" w:sz="4" w:space="2" w:color="D8DEE6"/>
          <w:right w:val="single" w:sz="4" w:space="2" w:color="D8DEE6"/>
        </w:pBdr>
      </w:pPr>
      <w:r>
        <w:t>Project URL</w:t>
      </w:r>
    </w:p>
    <w:p>
      <w:r>
        <w:t>and a new:</w:t>
      </w:r>
    </w:p>
    <w:p>
      <w:pPr>
        <w:pStyle w:val="CodeBlock"/>
        <w:shd w:fill="F3F5F7"/>
        <w:pBdr>
          <w:top w:val="single" w:sz="4" w:space="2" w:color="D8DEE6"/>
          <w:left w:val="single" w:sz="4" w:space="2" w:color="D8DEE6"/>
          <w:bottom w:val="single" w:sz="4" w:space="2" w:color="D8DEE6"/>
          <w:right w:val="single" w:sz="4" w:space="2" w:color="D8DEE6"/>
        </w:pBdr>
      </w:pPr>
      <w:r>
        <w:t>Publishable Key</w:t>
      </w:r>
    </w:p>
    <w:p>
      <w:r>
        <w:t>Update the local:</w:t>
      </w:r>
    </w:p>
    <w:p>
      <w:pPr>
        <w:pStyle w:val="CodeBlock"/>
        <w:shd w:fill="F3F5F7"/>
        <w:pBdr>
          <w:top w:val="single" w:sz="4" w:space="2" w:color="D8DEE6"/>
          <w:left w:val="single" w:sz="4" w:space="2" w:color="D8DEE6"/>
          <w:bottom w:val="single" w:sz="4" w:space="2" w:color="D8DEE6"/>
          <w:right w:val="single" w:sz="4" w:space="2" w:color="D8DEE6"/>
        </w:pBdr>
      </w:pPr>
      <w:r>
        <w:t>.env.local</w:t>
      </w:r>
    </w:p>
    <w:p>
      <w:r>
        <w:t>Then update the same environment variables inside Netlify.</w:t>
      </w:r>
    </w:p>
    <w:p>
      <w:r>
        <w:t>Restart the local development server:</w:t>
      </w:r>
    </w:p>
    <w:p>
      <w:pPr>
        <w:pStyle w:val="CodeBlock"/>
        <w:shd w:fill="F3F5F7"/>
        <w:pBdr>
          <w:top w:val="single" w:sz="4" w:space="2" w:color="D8DEE6"/>
          <w:left w:val="single" w:sz="4" w:space="2" w:color="D8DEE6"/>
          <w:bottom w:val="single" w:sz="4" w:space="2" w:color="D8DEE6"/>
          <w:right w:val="single" w:sz="4" w:space="2" w:color="D8DEE6"/>
        </w:pBdr>
      </w:pPr>
      <w:r>
        <w:t>Ctrl + C</w:t>
      </w:r>
    </w:p>
    <w:p>
      <w:r>
        <w:t>then:</w:t>
      </w:r>
    </w:p>
    <w:p>
      <w:pPr>
        <w:pStyle w:val="CodeBlock"/>
        <w:shd w:fill="F3F5F7"/>
        <w:pBdr>
          <w:top w:val="single" w:sz="4" w:space="2" w:color="D8DEE6"/>
          <w:left w:val="single" w:sz="4" w:space="2" w:color="D8DEE6"/>
          <w:bottom w:val="single" w:sz="4" w:space="2" w:color="D8DEE6"/>
          <w:right w:val="single" w:sz="4" w:space="2" w:color="D8DEE6"/>
        </w:pBdr>
      </w:pPr>
      <w:r>
        <w:t>npm run dev</w:t>
      </w:r>
    </w:p>
    <w:p>
      <w:r>
        <w:t>Netlify must also redeploy after changing environment variables.</w:t>
      </w:r>
    </w:p>
    <w:p>
      <w:pPr>
        <w:spacing w:after="60"/>
      </w:pPr>
      <w:r>
        <w:rPr>
          <w:color w:val="CCD2DA"/>
          <w:sz w:val="14"/>
        </w:rPr>
        <w:t>————————————————————————————————————</w:t>
      </w:r>
    </w:p>
    <w:p>
      <w:pPr>
        <w:pStyle w:val="Heading1"/>
      </w:pPr>
      <w:r>
        <w:t>54. What To Do If The Website Does Not Start</w:t>
      </w:r>
    </w:p>
    <w:p>
      <w:r>
        <w:t>First make sure you are inside the project folder.</w:t>
      </w:r>
    </w:p>
    <w:p>
      <w:r>
        <w:t>Run:</w:t>
      </w:r>
    </w:p>
    <w:p>
      <w:pPr>
        <w:pStyle w:val="CodeBlock"/>
        <w:shd w:fill="F3F5F7"/>
        <w:pBdr>
          <w:top w:val="single" w:sz="4" w:space="2" w:color="D8DEE6"/>
          <w:left w:val="single" w:sz="4" w:space="2" w:color="D8DEE6"/>
          <w:bottom w:val="single" w:sz="4" w:space="2" w:color="D8DEE6"/>
          <w:right w:val="single" w:sz="4" w:space="2" w:color="D8DEE6"/>
        </w:pBdr>
      </w:pPr>
      <w:r>
        <w:t>npm install</w:t>
      </w:r>
    </w:p>
    <w:p>
      <w:r>
        <w:t>Then:</w:t>
      </w:r>
    </w:p>
    <w:p>
      <w:pPr>
        <w:pStyle w:val="CodeBlock"/>
        <w:shd w:fill="F3F5F7"/>
        <w:pBdr>
          <w:top w:val="single" w:sz="4" w:space="2" w:color="D8DEE6"/>
          <w:left w:val="single" w:sz="4" w:space="2" w:color="D8DEE6"/>
          <w:bottom w:val="single" w:sz="4" w:space="2" w:color="D8DEE6"/>
          <w:right w:val="single" w:sz="4" w:space="2" w:color="D8DEE6"/>
        </w:pBdr>
      </w:pPr>
      <w:r>
        <w:t>npm run dev</w:t>
      </w:r>
    </w:p>
    <w:p>
      <w:r>
        <w:t>If it still does not work, check the first error shown in the terminal.</w:t>
      </w:r>
    </w:p>
    <w:p>
      <w:pPr>
        <w:spacing w:after="60"/>
      </w:pPr>
      <w:r>
        <w:rPr>
          <w:color w:val="CCD2DA"/>
          <w:sz w:val="14"/>
        </w:rPr>
        <w:t>————————————————————————————————————</w:t>
      </w:r>
    </w:p>
    <w:p>
      <w:pPr>
        <w:pStyle w:val="Heading1"/>
      </w:pPr>
      <w:r>
        <w:t>55. What To Do If Supabase Does Not Work</w:t>
      </w:r>
    </w:p>
    <w:p>
      <w:r>
        <w:t>Check:</w:t>
      </w:r>
    </w:p>
    <w:p>
      <w:pPr>
        <w:pStyle w:val="CodeBlock"/>
        <w:shd w:fill="F3F5F7"/>
        <w:pBdr>
          <w:top w:val="single" w:sz="4" w:space="2" w:color="D8DEE6"/>
          <w:left w:val="single" w:sz="4" w:space="2" w:color="D8DEE6"/>
          <w:bottom w:val="single" w:sz="4" w:space="2" w:color="D8DEE6"/>
          <w:right w:val="single" w:sz="4" w:space="2" w:color="D8DEE6"/>
        </w:pBdr>
      </w:pPr>
      <w:r>
        <w:t>.env.local</w:t>
      </w:r>
    </w:p>
    <w:p>
      <w:r>
        <w:t>Make sure it contains:</w:t>
      </w:r>
    </w:p>
    <w:p>
      <w:pPr>
        <w:pStyle w:val="CodeBlock"/>
        <w:shd w:fill="F3F5F7"/>
        <w:pBdr>
          <w:top w:val="single" w:sz="4" w:space="2" w:color="D8DEE6"/>
          <w:left w:val="single" w:sz="4" w:space="2" w:color="D8DEE6"/>
          <w:bottom w:val="single" w:sz="4" w:space="2" w:color="D8DEE6"/>
          <w:right w:val="single" w:sz="4" w:space="2" w:color="D8DEE6"/>
        </w:pBdr>
      </w:pPr>
      <w:r>
        <w:t>NEXT_PUBLIC_SUPABASE_URL=</w:t>
      </w:r>
    </w:p>
    <w:p>
      <w:pPr>
        <w:pStyle w:val="CodeBlock"/>
        <w:shd w:fill="F3F5F7"/>
        <w:pBdr>
          <w:top w:val="single" w:sz="4" w:space="2" w:color="D8DEE6"/>
          <w:left w:val="single" w:sz="4" w:space="2" w:color="D8DEE6"/>
          <w:bottom w:val="single" w:sz="4" w:space="2" w:color="D8DEE6"/>
          <w:right w:val="single" w:sz="4" w:space="2" w:color="D8DEE6"/>
        </w:pBdr>
      </w:pPr>
      <w:r>
        <w:t>NEXT_PUBLIC_SUPABASE_PUBLISHABLE_KEY=</w:t>
      </w:r>
    </w:p>
    <w:p>
      <w:r>
        <w:t>Make sure the values belong to the correct Supabase project.</w:t>
      </w:r>
    </w:p>
    <w:p>
      <w:r>
        <w:t xml:space="preserve">After changing </w:t>
      </w:r>
      <w:r>
        <w:rPr>
          <w:rFonts w:ascii="Consolas" w:hAnsi="Consolas"/>
          <w:sz w:val="19"/>
        </w:rPr>
        <w:t>.env.local</w:t>
      </w:r>
      <w:r>
        <w:t>, restart:</w:t>
      </w:r>
    </w:p>
    <w:p>
      <w:pPr>
        <w:pStyle w:val="CodeBlock"/>
        <w:shd w:fill="F3F5F7"/>
        <w:pBdr>
          <w:top w:val="single" w:sz="4" w:space="2" w:color="D8DEE6"/>
          <w:left w:val="single" w:sz="4" w:space="2" w:color="D8DEE6"/>
          <w:bottom w:val="single" w:sz="4" w:space="2" w:color="D8DEE6"/>
          <w:right w:val="single" w:sz="4" w:space="2" w:color="D8DEE6"/>
        </w:pBdr>
      </w:pPr>
      <w:r>
        <w:t>npm run dev</w:t>
      </w:r>
    </w:p>
    <w:p>
      <w:pPr>
        <w:spacing w:after="60"/>
      </w:pPr>
      <w:r>
        <w:rPr>
          <w:color w:val="CCD2DA"/>
          <w:sz w:val="14"/>
        </w:rPr>
        <w:t>————————————————————————————————————</w:t>
      </w:r>
    </w:p>
    <w:p>
      <w:pPr>
        <w:pStyle w:val="Heading1"/>
      </w:pPr>
      <w:r>
        <w:t>56. What To Do If Admin Login Fails</w:t>
      </w:r>
    </w:p>
    <w:p>
      <w:r>
        <w:t>Check:</w:t>
      </w:r>
    </w:p>
    <w:p>
      <w:pPr>
        <w:pStyle w:val="CodeBlock"/>
        <w:shd w:fill="F3F5F7"/>
        <w:pBdr>
          <w:top w:val="single" w:sz="4" w:space="2" w:color="D8DEE6"/>
          <w:left w:val="single" w:sz="4" w:space="2" w:color="D8DEE6"/>
          <w:bottom w:val="single" w:sz="4" w:space="2" w:color="D8DEE6"/>
          <w:right w:val="single" w:sz="4" w:space="2" w:color="D8DEE6"/>
        </w:pBdr>
      </w:pPr>
      <w:r>
        <w:t>Supabase → Authentication → Users</w:t>
      </w:r>
    </w:p>
    <w:p>
      <w:r>
        <w:t>Make sure the user exists.</w:t>
      </w:r>
    </w:p>
    <w:p>
      <w:r>
        <w:t>Then check:</w:t>
      </w:r>
    </w:p>
    <w:p>
      <w:pPr>
        <w:pStyle w:val="CodeBlock"/>
        <w:shd w:fill="F3F5F7"/>
        <w:pBdr>
          <w:top w:val="single" w:sz="4" w:space="2" w:color="D8DEE6"/>
          <w:left w:val="single" w:sz="4" w:space="2" w:color="D8DEE6"/>
          <w:bottom w:val="single" w:sz="4" w:space="2" w:color="D8DEE6"/>
          <w:right w:val="single" w:sz="4" w:space="2" w:color="D8DEE6"/>
        </w:pBdr>
      </w:pPr>
      <w:r>
        <w:t>Supabase → Table Editor → profiles</w:t>
      </w:r>
    </w:p>
    <w:p>
      <w:r>
        <w:t>Make sure:</w:t>
      </w:r>
    </w:p>
    <w:p>
      <w:pPr>
        <w:pStyle w:val="CodeBlock"/>
        <w:shd w:fill="F3F5F7"/>
        <w:pBdr>
          <w:top w:val="single" w:sz="4" w:space="2" w:color="D8DEE6"/>
          <w:left w:val="single" w:sz="4" w:space="2" w:color="D8DEE6"/>
          <w:bottom w:val="single" w:sz="4" w:space="2" w:color="D8DEE6"/>
          <w:right w:val="single" w:sz="4" w:space="2" w:color="D8DEE6"/>
        </w:pBdr>
      </w:pPr>
      <w:r>
        <w:t>profile id = authentication user id</w:t>
      </w:r>
    </w:p>
    <w:p>
      <w:r>
        <w:t>and:</w:t>
      </w:r>
    </w:p>
    <w:p>
      <w:pPr>
        <w:pStyle w:val="CodeBlock"/>
        <w:shd w:fill="F3F5F7"/>
        <w:pBdr>
          <w:top w:val="single" w:sz="4" w:space="2" w:color="D8DEE6"/>
          <w:left w:val="single" w:sz="4" w:space="2" w:color="D8DEE6"/>
          <w:bottom w:val="single" w:sz="4" w:space="2" w:color="D8DEE6"/>
          <w:right w:val="single" w:sz="4" w:space="2" w:color="D8DEE6"/>
        </w:pBdr>
      </w:pPr>
      <w:r>
        <w:t>role = admin</w:t>
      </w:r>
    </w:p>
    <w:p>
      <w:pPr>
        <w:spacing w:after="60"/>
      </w:pPr>
      <w:r>
        <w:rPr>
          <w:color w:val="CCD2DA"/>
          <w:sz w:val="14"/>
        </w:rPr>
        <w:t>————————————————————————————————————</w:t>
      </w:r>
    </w:p>
    <w:p>
      <w:pPr>
        <w:pStyle w:val="Heading1"/>
      </w:pPr>
      <w:r>
        <w:t>57. What To Do If Admin Login Works But Saving Fails</w:t>
      </w:r>
    </w:p>
    <w:p>
      <w:r>
        <w:t>Check that:</w:t>
      </w:r>
    </w:p>
    <w:p>
      <w:pPr>
        <w:pStyle w:val="CodeBlock"/>
        <w:shd w:fill="F3F5F7"/>
        <w:pBdr>
          <w:top w:val="single" w:sz="4" w:space="2" w:color="D8DEE6"/>
          <w:left w:val="single" w:sz="4" w:space="2" w:color="D8DEE6"/>
          <w:bottom w:val="single" w:sz="4" w:space="2" w:color="D8DEE6"/>
          <w:right w:val="single" w:sz="4" w:space="2" w:color="D8DEE6"/>
        </w:pBdr>
      </w:pPr>
      <w:r>
        <w:t>public.is_admin()</w:t>
      </w:r>
    </w:p>
    <w:p>
      <w:r>
        <w:t>exists.</w:t>
      </w:r>
    </w:p>
    <w:p>
      <w:r>
        <w:t>Check that the logged-in user's profile contains:</w:t>
      </w:r>
    </w:p>
    <w:p>
      <w:pPr>
        <w:pStyle w:val="CodeBlock"/>
        <w:shd w:fill="F3F5F7"/>
        <w:pBdr>
          <w:top w:val="single" w:sz="4" w:space="2" w:color="D8DEE6"/>
          <w:left w:val="single" w:sz="4" w:space="2" w:color="D8DEE6"/>
          <w:bottom w:val="single" w:sz="4" w:space="2" w:color="D8DEE6"/>
          <w:right w:val="single" w:sz="4" w:space="2" w:color="D8DEE6"/>
        </w:pBdr>
      </w:pPr>
      <w:r>
        <w:t>role = admin</w:t>
      </w:r>
    </w:p>
    <w:p>
      <w:r>
        <w:t>Also check Supabase Row Level Security policies.</w:t>
      </w:r>
    </w:p>
    <w:p>
      <w:r>
        <w:t>Do not disable RLS as a quick fix.</w:t>
      </w:r>
    </w:p>
    <w:p>
      <w:pPr>
        <w:spacing w:after="60"/>
      </w:pPr>
      <w:r>
        <w:rPr>
          <w:color w:val="CCD2DA"/>
          <w:sz w:val="14"/>
        </w:rPr>
        <w:t>————————————————————————————————————</w:t>
      </w:r>
    </w:p>
    <w:p>
      <w:pPr>
        <w:pStyle w:val="Heading1"/>
      </w:pPr>
      <w:r>
        <w:t>58. What To Do If Images Do Not Appear</w:t>
      </w:r>
    </w:p>
    <w:p>
      <w:r>
        <w:t>Open:</w:t>
      </w:r>
    </w:p>
    <w:p>
      <w:pPr>
        <w:pStyle w:val="CodeBlock"/>
        <w:shd w:fill="F3F5F7"/>
        <w:pBdr>
          <w:top w:val="single" w:sz="4" w:space="2" w:color="D8DEE6"/>
          <w:left w:val="single" w:sz="4" w:space="2" w:color="D8DEE6"/>
          <w:bottom w:val="single" w:sz="4" w:space="2" w:color="D8DEE6"/>
          <w:right w:val="single" w:sz="4" w:space="2" w:color="D8DEE6"/>
        </w:pBdr>
      </w:pPr>
      <w:r>
        <w:t>Supabase → Storage → studio-media</w:t>
      </w:r>
    </w:p>
    <w:p>
      <w:r>
        <w:t>Check that the file exists.</w:t>
      </w:r>
    </w:p>
    <w:p>
      <w:r>
        <w:t>Also verify:</w:t>
      </w:r>
    </w:p>
    <w:p>
      <w:pPr>
        <w:pStyle w:val="ListBullet"/>
      </w:pPr>
      <w:r>
        <w:t>the image URL is correct</w:t>
      </w:r>
    </w:p>
    <w:p>
      <w:pPr>
        <w:pStyle w:val="ListBullet"/>
      </w:pPr>
      <w:r>
        <w:t>the correct Supabase project is connected</w:t>
      </w:r>
    </w:p>
    <w:p>
      <w:pPr>
        <w:pStyle w:val="ListBullet"/>
      </w:pPr>
      <w:r>
        <w:t xml:space="preserve">the bucket is still called </w:t>
      </w:r>
      <w:r>
        <w:rPr>
          <w:rFonts w:ascii="Consolas" w:hAnsi="Consolas"/>
        </w:rPr>
        <w:t>studio-media</w:t>
      </w:r>
      <w:r/>
    </w:p>
    <w:p>
      <w:pPr>
        <w:spacing w:after="60"/>
      </w:pPr>
      <w:r>
        <w:rPr>
          <w:color w:val="CCD2DA"/>
          <w:sz w:val="14"/>
        </w:rPr>
        <w:t>————————————————————————————————————</w:t>
      </w:r>
    </w:p>
    <w:p>
      <w:pPr>
        <w:pStyle w:val="Heading1"/>
      </w:pPr>
      <w:r>
        <w:t>59. What To Do If `npm run build` Fails</w:t>
      </w:r>
    </w:p>
    <w:p>
      <w:r>
        <w:t>Run:</w:t>
      </w:r>
    </w:p>
    <w:p>
      <w:pPr>
        <w:pStyle w:val="CodeBlock"/>
        <w:shd w:fill="F3F5F7"/>
        <w:pBdr>
          <w:top w:val="single" w:sz="4" w:space="2" w:color="D8DEE6"/>
          <w:left w:val="single" w:sz="4" w:space="2" w:color="D8DEE6"/>
          <w:bottom w:val="single" w:sz="4" w:space="2" w:color="D8DEE6"/>
          <w:right w:val="single" w:sz="4" w:space="2" w:color="D8DEE6"/>
        </w:pBdr>
      </w:pPr>
      <w:r>
        <w:t>npm run build</w:t>
      </w:r>
    </w:p>
    <w:p>
      <w:r>
        <w:t>Look at the first red error.</w:t>
      </w:r>
    </w:p>
    <w:p>
      <w:r>
        <w:t>Common reasons include:</w:t>
      </w:r>
    </w:p>
    <w:p>
      <w:pPr>
        <w:pStyle w:val="ListBullet"/>
      </w:pPr>
      <w:r>
        <w:t>missing file</w:t>
      </w:r>
    </w:p>
    <w:p>
      <w:pPr>
        <w:pStyle w:val="ListBullet"/>
      </w:pPr>
      <w:r>
        <w:t>incorrect import</w:t>
      </w:r>
    </w:p>
    <w:p>
      <w:pPr>
        <w:pStyle w:val="ListBullet"/>
      </w:pPr>
      <w:r>
        <w:t>TypeScript error</w:t>
      </w:r>
    </w:p>
    <w:p>
      <w:pPr>
        <w:pStyle w:val="ListBullet"/>
      </w:pPr>
      <w:r>
        <w:t>missing package</w:t>
      </w:r>
    </w:p>
    <w:p>
      <w:pPr>
        <w:pStyle w:val="ListBullet"/>
      </w:pPr>
      <w:r>
        <w:t>missing environment variable</w:t>
      </w:r>
    </w:p>
    <w:p>
      <w:r>
        <w:t>If a package is missing, run:</w:t>
      </w:r>
    </w:p>
    <w:p>
      <w:pPr>
        <w:pStyle w:val="CodeBlock"/>
        <w:shd w:fill="F3F5F7"/>
        <w:pBdr>
          <w:top w:val="single" w:sz="4" w:space="2" w:color="D8DEE6"/>
          <w:left w:val="single" w:sz="4" w:space="2" w:color="D8DEE6"/>
          <w:bottom w:val="single" w:sz="4" w:space="2" w:color="D8DEE6"/>
          <w:right w:val="single" w:sz="4" w:space="2" w:color="D8DEE6"/>
        </w:pBdr>
      </w:pPr>
      <w:r>
        <w:t>npm install</w:t>
      </w:r>
    </w:p>
    <w:p>
      <w:pPr>
        <w:spacing w:after="60"/>
      </w:pPr>
      <w:r>
        <w:rPr>
          <w:color w:val="CCD2DA"/>
          <w:sz w:val="14"/>
        </w:rPr>
        <w:t>————————————————————————————————————</w:t>
      </w:r>
    </w:p>
    <w:p>
      <w:pPr>
        <w:pStyle w:val="Heading1"/>
      </w:pPr>
      <w:r>
        <w:t>60. Normal Website Management</w:t>
      </w:r>
    </w:p>
    <w:p>
      <w:r>
        <w:t>The business owner normally does NOT need to edit source code for regular website updates.</w:t>
      </w:r>
    </w:p>
    <w:p>
      <w:r>
        <w:t>Use the admin area for:</w:t>
      </w:r>
    </w:p>
    <w:p>
      <w:pPr>
        <w:pStyle w:val="ListBullet"/>
      </w:pPr>
      <w:r>
        <w:t>changing text</w:t>
      </w:r>
    </w:p>
    <w:p>
      <w:pPr>
        <w:pStyle w:val="ListBullet"/>
      </w:pPr>
      <w:r>
        <w:t>uploading images</w:t>
      </w:r>
    </w:p>
    <w:p>
      <w:pPr>
        <w:pStyle w:val="ListBullet"/>
      </w:pPr>
      <w:r>
        <w:t>editing workshops</w:t>
      </w:r>
    </w:p>
    <w:p>
      <w:pPr>
        <w:pStyle w:val="ListBullet"/>
      </w:pPr>
      <w:r>
        <w:t>adding sessions</w:t>
      </w:r>
    </w:p>
    <w:p>
      <w:pPr>
        <w:pStyle w:val="ListBullet"/>
      </w:pPr>
      <w:r>
        <w:t>editing programmes</w:t>
      </w:r>
    </w:p>
    <w:p>
      <w:pPr>
        <w:pStyle w:val="ListBullet"/>
      </w:pPr>
      <w:r>
        <w:t>memberships</w:t>
      </w:r>
    </w:p>
    <w:p>
      <w:pPr>
        <w:pStyle w:val="ListBullet"/>
      </w:pPr>
      <w:r>
        <w:t>products</w:t>
      </w:r>
    </w:p>
    <w:p>
      <w:pPr>
        <w:pStyle w:val="ListBullet"/>
      </w:pPr>
      <w:r>
        <w:t>gift vouchers</w:t>
      </w:r>
    </w:p>
    <w:p>
      <w:pPr>
        <w:pStyle w:val="ListBullet"/>
      </w:pPr>
      <w:r>
        <w:t>website page content</w:t>
      </w:r>
    </w:p>
    <w:p>
      <w:pPr>
        <w:pStyle w:val="ListBullet"/>
      </w:pPr>
      <w:r>
        <w:t>contact enquiries</w:t>
      </w:r>
    </w:p>
    <w:p>
      <w:pPr>
        <w:pStyle w:val="ListBullet"/>
      </w:pPr>
      <w:r>
        <w:t>studio details</w:t>
      </w:r>
    </w:p>
    <w:p>
      <w:r>
        <w:t>Code should mainly be edited when adding completely new features or layouts.</w:t>
      </w:r>
    </w:p>
    <w:p>
      <w:pPr>
        <w:spacing w:after="60"/>
      </w:pPr>
      <w:r>
        <w:rPr>
          <w:color w:val="CCD2DA"/>
          <w:sz w:val="14"/>
        </w:rPr>
        <w:t>————————————————————————————————————</w:t>
      </w:r>
    </w:p>
    <w:p>
      <w:pPr>
        <w:pStyle w:val="Heading1"/>
      </w:pPr>
      <w:r>
        <w:t>61. Before Making Large Changes</w:t>
      </w:r>
    </w:p>
    <w:p>
      <w:r>
        <w:t>Before making important code or database changes:</w:t>
      </w:r>
    </w:p>
    <w:p>
      <w:pPr>
        <w:pStyle w:val="ListNumber"/>
      </w:pPr>
      <w:r>
        <w:t>Make sure the current version is saved in GitHub.</w:t>
      </w:r>
    </w:p>
    <w:p>
      <w:pPr>
        <w:pStyle w:val="ListNumber"/>
      </w:pPr>
      <w:r>
        <w:t>Make sure Supabase data is backed up.</w:t>
      </w:r>
    </w:p>
    <w:p>
      <w:pPr>
        <w:pStyle w:val="ListNumber"/>
      </w:pPr>
      <w:r>
        <w:t>Test changes locally.</w:t>
      </w:r>
    </w:p>
    <w:p>
      <w:pPr>
        <w:pStyle w:val="ListNumber"/>
      </w:pPr>
      <w:r>
        <w:t>Run:</w:t>
      </w:r>
    </w:p>
    <w:p>
      <w:pPr>
        <w:pStyle w:val="CodeBlock"/>
        <w:shd w:fill="F3F5F7"/>
        <w:pBdr>
          <w:top w:val="single" w:sz="4" w:space="2" w:color="D8DEE6"/>
          <w:left w:val="single" w:sz="4" w:space="2" w:color="D8DEE6"/>
          <w:bottom w:val="single" w:sz="4" w:space="2" w:color="D8DEE6"/>
          <w:right w:val="single" w:sz="4" w:space="2" w:color="D8DEE6"/>
        </w:pBdr>
      </w:pPr>
      <w:r>
        <w:t>npm run build</w:t>
      </w:r>
    </w:p>
    <w:p>
      <w:pPr>
        <w:pStyle w:val="ListNumber"/>
      </w:pPr>
      <w:r>
        <w:t>Only deploy after the build passes.</w:t>
      </w:r>
    </w:p>
    <w:p>
      <w:pPr>
        <w:spacing w:after="60"/>
      </w:pPr>
      <w:r>
        <w:rPr>
          <w:color w:val="CCD2DA"/>
          <w:sz w:val="14"/>
        </w:rPr>
        <w:t>————————————————————————————————————</w:t>
      </w:r>
    </w:p>
    <w:p>
      <w:pPr>
        <w:pStyle w:val="Heading1"/>
      </w:pPr>
      <w:r>
        <w:t>62. Final Pre-Launch Test</w:t>
      </w:r>
    </w:p>
    <w:p>
      <w:r>
        <w:t>Before launching the website, check:</w:t>
      </w:r>
    </w:p>
    <w:p>
      <w:pPr>
        <w:pStyle w:val="ListBullet"/>
      </w:pPr>
      <w:r>
        <w:t>Homepage works</w:t>
      </w:r>
    </w:p>
    <w:p>
      <w:pPr>
        <w:pStyle w:val="ListBullet"/>
      </w:pPr>
      <w:r>
        <w:t>Header works</w:t>
      </w:r>
    </w:p>
    <w:p>
      <w:pPr>
        <w:pStyle w:val="ListBullet"/>
      </w:pPr>
      <w:r>
        <w:t>Footer works</w:t>
      </w:r>
    </w:p>
    <w:p>
      <w:pPr>
        <w:pStyle w:val="ListBullet"/>
      </w:pPr>
      <w:r>
        <w:t>Mobile menu works</w:t>
      </w:r>
    </w:p>
    <w:p>
      <w:pPr>
        <w:pStyle w:val="ListBullet"/>
      </w:pPr>
      <w:r>
        <w:t>Explore works</w:t>
      </w:r>
    </w:p>
    <w:p>
      <w:pPr>
        <w:pStyle w:val="ListBullet"/>
      </w:pPr>
      <w:r>
        <w:t>Workshops work</w:t>
      </w:r>
    </w:p>
    <w:p>
      <w:pPr>
        <w:pStyle w:val="ListBullet"/>
      </w:pPr>
      <w:r>
        <w:t>Workshop pages work</w:t>
      </w:r>
    </w:p>
    <w:p>
      <w:pPr>
        <w:pStyle w:val="ListBullet"/>
      </w:pPr>
      <w:r>
        <w:t>Programmes work</w:t>
      </w:r>
    </w:p>
    <w:p>
      <w:pPr>
        <w:pStyle w:val="ListBullet"/>
      </w:pPr>
      <w:r>
        <w:t>Programme pages work</w:t>
      </w:r>
    </w:p>
    <w:p>
      <w:pPr>
        <w:pStyle w:val="ListBullet"/>
      </w:pPr>
      <w:r>
        <w:t>Paint Your Own Pottery works</w:t>
      </w:r>
    </w:p>
    <w:p>
      <w:pPr>
        <w:pStyle w:val="ListBullet"/>
      </w:pPr>
      <w:r>
        <w:t>Membership works</w:t>
      </w:r>
    </w:p>
    <w:p>
      <w:pPr>
        <w:pStyle w:val="ListBullet"/>
      </w:pPr>
      <w:r>
        <w:t>Shop works</w:t>
      </w:r>
    </w:p>
    <w:p>
      <w:pPr>
        <w:pStyle w:val="ListBullet"/>
      </w:pPr>
      <w:r>
        <w:t>Team Building works</w:t>
      </w:r>
    </w:p>
    <w:p>
      <w:pPr>
        <w:pStyle w:val="ListBullet"/>
      </w:pPr>
      <w:r>
        <w:t>What's On works</w:t>
      </w:r>
    </w:p>
    <w:p>
      <w:pPr>
        <w:pStyle w:val="ListBullet"/>
      </w:pPr>
      <w:r>
        <w:t>Gift Vouchers work</w:t>
      </w:r>
    </w:p>
    <w:p>
      <w:pPr>
        <w:pStyle w:val="ListBullet"/>
      </w:pPr>
      <w:r>
        <w:t>Visit page works</w:t>
      </w:r>
    </w:p>
    <w:p>
      <w:pPr>
        <w:pStyle w:val="ListBullet"/>
      </w:pPr>
      <w:r>
        <w:t>About page works</w:t>
      </w:r>
    </w:p>
    <w:p>
      <w:pPr>
        <w:pStyle w:val="ListBullet"/>
      </w:pPr>
      <w:r>
        <w:t>Gallery works</w:t>
      </w:r>
    </w:p>
    <w:p>
      <w:pPr>
        <w:pStyle w:val="ListBullet"/>
      </w:pPr>
      <w:r>
        <w:t>FAQs work</w:t>
      </w:r>
    </w:p>
    <w:p>
      <w:pPr>
        <w:pStyle w:val="ListBullet"/>
      </w:pPr>
      <w:r>
        <w:t>Contact page works</w:t>
      </w:r>
    </w:p>
    <w:p>
      <w:pPr>
        <w:pStyle w:val="ListBullet"/>
      </w:pPr>
      <w:r>
        <w:t>Contact form submits</w:t>
      </w:r>
    </w:p>
    <w:p>
      <w:pPr>
        <w:pStyle w:val="ListBullet"/>
      </w:pPr>
      <w:r>
        <w:t>Enquiry appears in admin</w:t>
      </w:r>
    </w:p>
    <w:p>
      <w:pPr>
        <w:pStyle w:val="ListBullet"/>
      </w:pPr>
      <w:r>
        <w:t>Privacy Policy works</w:t>
      </w:r>
    </w:p>
    <w:p>
      <w:pPr>
        <w:pStyle w:val="ListBullet"/>
      </w:pPr>
      <w:r>
        <w:t>Cookie Policy works</w:t>
      </w:r>
    </w:p>
    <w:p>
      <w:pPr>
        <w:pStyle w:val="ListBullet"/>
      </w:pPr>
      <w:r>
        <w:t>Terms &amp; Conditions work</w:t>
      </w:r>
    </w:p>
    <w:p>
      <w:pPr>
        <w:pStyle w:val="ListBullet"/>
      </w:pPr>
      <w:r>
        <w:t>Disclaimer works</w:t>
      </w:r>
    </w:p>
    <w:p>
      <w:pPr>
        <w:pStyle w:val="ListBullet"/>
      </w:pPr>
      <w:r>
        <w:t>Cookie banner appears</w:t>
      </w:r>
    </w:p>
    <w:p>
      <w:pPr>
        <w:pStyle w:val="ListBullet"/>
      </w:pPr>
      <w:r>
        <w:t>Accept All works</w:t>
      </w:r>
    </w:p>
    <w:p>
      <w:pPr>
        <w:pStyle w:val="ListBullet"/>
      </w:pPr>
      <w:r>
        <w:t>Reject Non-Essential works</w:t>
      </w:r>
    </w:p>
    <w:p>
      <w:pPr>
        <w:pStyle w:val="ListBullet"/>
      </w:pPr>
      <w:r>
        <w:t>Cookie Settings works</w:t>
      </w:r>
    </w:p>
    <w:p>
      <w:pPr>
        <w:pStyle w:val="ListBullet"/>
      </w:pPr>
      <w:r>
        <w:t>Admin login works</w:t>
      </w:r>
    </w:p>
    <w:p>
      <w:pPr>
        <w:pStyle w:val="ListBullet"/>
      </w:pPr>
      <w:r>
        <w:t>Admin logout works</w:t>
      </w:r>
    </w:p>
    <w:p>
      <w:pPr>
        <w:pStyle w:val="ListBullet"/>
      </w:pPr>
      <w:r>
        <w:t>Admin is protected while logged out</w:t>
      </w:r>
    </w:p>
    <w:p>
      <w:pPr>
        <w:pStyle w:val="ListBullet"/>
      </w:pPr>
      <w:r>
        <w:t>Workshops can be edited</w:t>
      </w:r>
    </w:p>
    <w:p>
      <w:pPr>
        <w:pStyle w:val="ListBullet"/>
      </w:pPr>
      <w:r>
        <w:t>Sessions can be edited</w:t>
      </w:r>
    </w:p>
    <w:p>
      <w:pPr>
        <w:pStyle w:val="ListBullet"/>
      </w:pPr>
      <w:r>
        <w:t>Programmes can be edited</w:t>
      </w:r>
    </w:p>
    <w:p>
      <w:pPr>
        <w:pStyle w:val="ListBullet"/>
      </w:pPr>
      <w:r>
        <w:t>Memberships can be edited</w:t>
      </w:r>
    </w:p>
    <w:p>
      <w:pPr>
        <w:pStyle w:val="ListBullet"/>
      </w:pPr>
      <w:r>
        <w:t>Products can be edited</w:t>
      </w:r>
    </w:p>
    <w:p>
      <w:pPr>
        <w:pStyle w:val="ListBullet"/>
      </w:pPr>
      <w:r>
        <w:t>Gift vouchers can be edited</w:t>
      </w:r>
    </w:p>
    <w:p>
      <w:pPr>
        <w:pStyle w:val="ListBullet"/>
      </w:pPr>
      <w:r>
        <w:t>Website Content can be edited</w:t>
      </w:r>
    </w:p>
    <w:p>
      <w:pPr>
        <w:pStyle w:val="ListBullet"/>
      </w:pPr>
      <w:r>
        <w:t>Section ordering works</w:t>
      </w:r>
    </w:p>
    <w:p>
      <w:pPr>
        <w:pStyle w:val="ListBullet"/>
      </w:pPr>
      <w:r>
        <w:t>Section visibility works</w:t>
      </w:r>
    </w:p>
    <w:p>
      <w:pPr>
        <w:pStyle w:val="ListBullet"/>
      </w:pPr>
      <w:r>
        <w:t>Media upload works</w:t>
      </w:r>
    </w:p>
    <w:p>
      <w:pPr>
        <w:pStyle w:val="ListBullet"/>
      </w:pPr>
      <w:r>
        <w:t>Settings save correctly</w:t>
      </w:r>
    </w:p>
    <w:p>
      <w:pPr>
        <w:pStyle w:val="ListBullet"/>
      </w:pPr>
      <w:r>
        <w:t>Images load</w:t>
      </w:r>
    </w:p>
    <w:p>
      <w:pPr>
        <w:pStyle w:val="ListBullet"/>
      </w:pPr>
      <w:r>
        <w:t>Desktop layout works</w:t>
      </w:r>
    </w:p>
    <w:p>
      <w:pPr>
        <w:pStyle w:val="ListBullet"/>
      </w:pPr>
      <w:r>
        <w:t>Mobile layout works</w:t>
      </w:r>
    </w:p>
    <w:p>
      <w:r>
        <w:t>Finally run:</w:t>
      </w:r>
    </w:p>
    <w:p>
      <w:pPr>
        <w:pStyle w:val="CodeBlock"/>
        <w:shd w:fill="F3F5F7"/>
        <w:pBdr>
          <w:top w:val="single" w:sz="4" w:space="2" w:color="D8DEE6"/>
          <w:left w:val="single" w:sz="4" w:space="2" w:color="D8DEE6"/>
          <w:bottom w:val="single" w:sz="4" w:space="2" w:color="D8DEE6"/>
          <w:right w:val="single" w:sz="4" w:space="2" w:color="D8DEE6"/>
        </w:pBdr>
      </w:pPr>
      <w:r>
        <w:t>npm run build</w:t>
      </w:r>
    </w:p>
    <w:p>
      <w:pPr>
        <w:spacing w:after="60"/>
      </w:pPr>
      <w:r>
        <w:rPr>
          <w:color w:val="CCD2DA"/>
          <w:sz w:val="14"/>
        </w:rPr>
        <w:t>————————————————————————————————————</w:t>
      </w:r>
    </w:p>
    <w:p>
      <w:pPr>
        <w:pStyle w:val="Heading1"/>
      </w:pPr>
      <w:r>
        <w:t>63. Useful Commands</w:t>
      </w:r>
    </w:p>
    <w:p>
      <w:r>
        <w:t>Install project packages:</w:t>
      </w:r>
    </w:p>
    <w:p>
      <w:pPr>
        <w:pStyle w:val="CodeBlock"/>
        <w:shd w:fill="F3F5F7"/>
        <w:pBdr>
          <w:top w:val="single" w:sz="4" w:space="2" w:color="D8DEE6"/>
          <w:left w:val="single" w:sz="4" w:space="2" w:color="D8DEE6"/>
          <w:bottom w:val="single" w:sz="4" w:space="2" w:color="D8DEE6"/>
          <w:right w:val="single" w:sz="4" w:space="2" w:color="D8DEE6"/>
        </w:pBdr>
      </w:pPr>
      <w:r>
        <w:t>npm install</w:t>
      </w:r>
    </w:p>
    <w:p>
      <w:r>
        <w:t>Start website:</w:t>
      </w:r>
    </w:p>
    <w:p>
      <w:pPr>
        <w:pStyle w:val="CodeBlock"/>
        <w:shd w:fill="F3F5F7"/>
        <w:pBdr>
          <w:top w:val="single" w:sz="4" w:space="2" w:color="D8DEE6"/>
          <w:left w:val="single" w:sz="4" w:space="2" w:color="D8DEE6"/>
          <w:bottom w:val="single" w:sz="4" w:space="2" w:color="D8DEE6"/>
          <w:right w:val="single" w:sz="4" w:space="2" w:color="D8DEE6"/>
        </w:pBdr>
      </w:pPr>
      <w:r>
        <w:t>npm run dev</w:t>
      </w:r>
    </w:p>
    <w:p>
      <w:r>
        <w:t>Stop website:</w:t>
      </w:r>
    </w:p>
    <w:p>
      <w:pPr>
        <w:pStyle w:val="CodeBlock"/>
        <w:shd w:fill="F3F5F7"/>
        <w:pBdr>
          <w:top w:val="single" w:sz="4" w:space="2" w:color="D8DEE6"/>
          <w:left w:val="single" w:sz="4" w:space="2" w:color="D8DEE6"/>
          <w:bottom w:val="single" w:sz="4" w:space="2" w:color="D8DEE6"/>
          <w:right w:val="single" w:sz="4" w:space="2" w:color="D8DEE6"/>
        </w:pBdr>
      </w:pPr>
      <w:r>
        <w:t>Ctrl + C</w:t>
      </w:r>
    </w:p>
    <w:p>
      <w:r>
        <w:t>Test production build:</w:t>
      </w:r>
    </w:p>
    <w:p>
      <w:pPr>
        <w:pStyle w:val="CodeBlock"/>
        <w:shd w:fill="F3F5F7"/>
        <w:pBdr>
          <w:top w:val="single" w:sz="4" w:space="2" w:color="D8DEE6"/>
          <w:left w:val="single" w:sz="4" w:space="2" w:color="D8DEE6"/>
          <w:bottom w:val="single" w:sz="4" w:space="2" w:color="D8DEE6"/>
          <w:right w:val="single" w:sz="4" w:space="2" w:color="D8DEE6"/>
        </w:pBdr>
      </w:pPr>
      <w:r>
        <w:t>npm run build</w:t>
      </w:r>
    </w:p>
    <w:p>
      <w:r>
        <w:t>Check Git status:</w:t>
      </w:r>
    </w:p>
    <w:p>
      <w:pPr>
        <w:pStyle w:val="CodeBlock"/>
        <w:shd w:fill="F3F5F7"/>
        <w:pBdr>
          <w:top w:val="single" w:sz="4" w:space="2" w:color="D8DEE6"/>
          <w:left w:val="single" w:sz="4" w:space="2" w:color="D8DEE6"/>
          <w:bottom w:val="single" w:sz="4" w:space="2" w:color="D8DEE6"/>
          <w:right w:val="single" w:sz="4" w:space="2" w:color="D8DEE6"/>
        </w:pBdr>
      </w:pPr>
      <w:r>
        <w:t>git status</w:t>
      </w:r>
    </w:p>
    <w:p>
      <w:r>
        <w:t>Save files for Git:</w:t>
      </w:r>
    </w:p>
    <w:p>
      <w:pPr>
        <w:pStyle w:val="CodeBlock"/>
        <w:shd w:fill="F3F5F7"/>
        <w:pBdr>
          <w:top w:val="single" w:sz="4" w:space="2" w:color="D8DEE6"/>
          <w:left w:val="single" w:sz="4" w:space="2" w:color="D8DEE6"/>
          <w:bottom w:val="single" w:sz="4" w:space="2" w:color="D8DEE6"/>
          <w:right w:val="single" w:sz="4" w:space="2" w:color="D8DEE6"/>
        </w:pBdr>
      </w:pPr>
      <w:r>
        <w:t>git add .</w:t>
      </w:r>
    </w:p>
    <w:p>
      <w:r>
        <w:t>Commit changes:</w:t>
      </w:r>
    </w:p>
    <w:p>
      <w:pPr>
        <w:pStyle w:val="CodeBlock"/>
        <w:shd w:fill="F3F5F7"/>
        <w:pBdr>
          <w:top w:val="single" w:sz="4" w:space="2" w:color="D8DEE6"/>
          <w:left w:val="single" w:sz="4" w:space="2" w:color="D8DEE6"/>
          <w:bottom w:val="single" w:sz="4" w:space="2" w:color="D8DEE6"/>
          <w:right w:val="single" w:sz="4" w:space="2" w:color="D8DEE6"/>
        </w:pBdr>
      </w:pPr>
      <w:r>
        <w:t>git commit -m "Update Crafteris website"</w:t>
      </w:r>
    </w:p>
    <w:p>
      <w:r>
        <w:t>Upload changes:</w:t>
      </w:r>
    </w:p>
    <w:p>
      <w:pPr>
        <w:pStyle w:val="CodeBlock"/>
        <w:shd w:fill="F3F5F7"/>
        <w:pBdr>
          <w:top w:val="single" w:sz="4" w:space="2" w:color="D8DEE6"/>
          <w:left w:val="single" w:sz="4" w:space="2" w:color="D8DEE6"/>
          <w:bottom w:val="single" w:sz="4" w:space="2" w:color="D8DEE6"/>
          <w:right w:val="single" w:sz="4" w:space="2" w:color="D8DEE6"/>
        </w:pBdr>
      </w:pPr>
      <w:r>
        <w:t>git push</w:t>
      </w:r>
    </w:p>
    <w:p>
      <w:r>
        <w:t>Download newest changes:</w:t>
      </w:r>
    </w:p>
    <w:p>
      <w:pPr>
        <w:pStyle w:val="CodeBlock"/>
        <w:shd w:fill="F3F5F7"/>
        <w:pBdr>
          <w:top w:val="single" w:sz="4" w:space="2" w:color="D8DEE6"/>
          <w:left w:val="single" w:sz="4" w:space="2" w:color="D8DEE6"/>
          <w:bottom w:val="single" w:sz="4" w:space="2" w:color="D8DEE6"/>
          <w:right w:val="single" w:sz="4" w:space="2" w:color="D8DEE6"/>
        </w:pBdr>
      </w:pPr>
      <w:r>
        <w:t>git pull</w:t>
      </w:r>
    </w:p>
    <w:p>
      <w:pPr>
        <w:spacing w:after="60"/>
      </w:pPr>
      <w:r>
        <w:rPr>
          <w:color w:val="CCD2DA"/>
          <w:sz w:val="14"/>
        </w:rPr>
        <w:t>————————————————————————————————————</w:t>
      </w:r>
    </w:p>
    <w:p>
      <w:pPr>
        <w:pStyle w:val="Heading1"/>
      </w:pPr>
      <w:r>
        <w:t>64. Important Accounts</w:t>
      </w:r>
    </w:p>
    <w:p>
      <w:r>
        <w:t>For the final business setup, the owner should have access to:</w:t>
      </w:r>
    </w:p>
    <w:p>
      <w:pPr>
        <w:pStyle w:val="CodeBlock"/>
        <w:shd w:fill="F3F5F7"/>
        <w:pBdr>
          <w:top w:val="single" w:sz="4" w:space="2" w:color="D8DEE6"/>
          <w:left w:val="single" w:sz="4" w:space="2" w:color="D8DEE6"/>
          <w:bottom w:val="single" w:sz="4" w:space="2" w:color="D8DEE6"/>
          <w:right w:val="single" w:sz="4" w:space="2" w:color="D8DEE6"/>
        </w:pBdr>
      </w:pPr>
      <w:r>
        <w:t>GitHub</w:t>
      </w:r>
    </w:p>
    <w:p>
      <w:pPr>
        <w:pStyle w:val="CodeBlock"/>
        <w:shd w:fill="F3F5F7"/>
        <w:pBdr>
          <w:top w:val="single" w:sz="4" w:space="2" w:color="D8DEE6"/>
          <w:left w:val="single" w:sz="4" w:space="2" w:color="D8DEE6"/>
          <w:bottom w:val="single" w:sz="4" w:space="2" w:color="D8DEE6"/>
          <w:right w:val="single" w:sz="4" w:space="2" w:color="D8DEE6"/>
        </w:pBdr>
      </w:pPr>
      <w:r>
        <w:t>Supabase</w:t>
      </w:r>
    </w:p>
    <w:p>
      <w:pPr>
        <w:pStyle w:val="CodeBlock"/>
        <w:shd w:fill="F3F5F7"/>
        <w:pBdr>
          <w:top w:val="single" w:sz="4" w:space="2" w:color="D8DEE6"/>
          <w:left w:val="single" w:sz="4" w:space="2" w:color="D8DEE6"/>
          <w:bottom w:val="single" w:sz="4" w:space="2" w:color="D8DEE6"/>
          <w:right w:val="single" w:sz="4" w:space="2" w:color="D8DEE6"/>
        </w:pBdr>
      </w:pPr>
      <w:r>
        <w:t>Netlify</w:t>
      </w:r>
    </w:p>
    <w:p>
      <w:pPr>
        <w:pStyle w:val="CodeBlock"/>
        <w:shd w:fill="F3F5F7"/>
        <w:pBdr>
          <w:top w:val="single" w:sz="4" w:space="2" w:color="D8DEE6"/>
          <w:left w:val="single" w:sz="4" w:space="2" w:color="D8DEE6"/>
          <w:bottom w:val="single" w:sz="4" w:space="2" w:color="D8DEE6"/>
          <w:right w:val="single" w:sz="4" w:space="2" w:color="D8DEE6"/>
        </w:pBdr>
      </w:pPr>
      <w:r>
        <w:t>Domain provider</w:t>
      </w:r>
    </w:p>
    <w:p>
      <w:r>
        <w:t>Keep login information safe.</w:t>
      </w:r>
    </w:p>
    <w:p>
      <w:r>
        <w:t>Do not store passwords inside this README.</w:t>
      </w:r>
    </w:p>
    <w:p>
      <w:pPr>
        <w:spacing w:after="60"/>
      </w:pPr>
      <w:r>
        <w:rPr>
          <w:color w:val="CCD2DA"/>
          <w:sz w:val="14"/>
        </w:rPr>
        <w:t>————————————————————————————————————</w:t>
      </w:r>
    </w:p>
    <w:p>
      <w:pPr>
        <w:pStyle w:val="Heading1"/>
      </w:pPr>
      <w:r>
        <w:t>65. Recommended Final Ownership</w:t>
      </w:r>
    </w:p>
    <w:p>
      <w:r>
        <w:t>The recommended final setup is:</w:t>
      </w:r>
    </w:p>
    <w:p>
      <w:pPr>
        <w:pStyle w:val="CodeBlock"/>
        <w:shd w:fill="F3F5F7"/>
        <w:pBdr>
          <w:top w:val="single" w:sz="4" w:space="2" w:color="D8DEE6"/>
          <w:left w:val="single" w:sz="4" w:space="2" w:color="D8DEE6"/>
          <w:bottom w:val="single" w:sz="4" w:space="2" w:color="D8DEE6"/>
          <w:right w:val="single" w:sz="4" w:space="2" w:color="D8DEE6"/>
        </w:pBdr>
      </w:pPr>
      <w:r>
        <w:t>Crafteris Owner</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GitHub account</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Supabase account</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Netlify account</w:t>
      </w:r>
    </w:p>
    <w:p>
      <w:pPr>
        <w:pStyle w:val="CodeBlock"/>
        <w:shd w:fill="F3F5F7"/>
        <w:pBdr>
          <w:top w:val="single" w:sz="4" w:space="2" w:color="D8DEE6"/>
          <w:left w:val="single" w:sz="4" w:space="2" w:color="D8DEE6"/>
          <w:bottom w:val="single" w:sz="4" w:space="2" w:color="D8DEE6"/>
          <w:right w:val="single" w:sz="4" w:space="2" w:color="D8DEE6"/>
        </w:pBdr>
      </w:pPr>
      <w:r>
        <w:t xml:space="preserve">      +</w:t>
      </w:r>
    </w:p>
    <w:p>
      <w:pPr>
        <w:pStyle w:val="CodeBlock"/>
        <w:shd w:fill="F3F5F7"/>
        <w:pBdr>
          <w:top w:val="single" w:sz="4" w:space="2" w:color="D8DEE6"/>
          <w:left w:val="single" w:sz="4" w:space="2" w:color="D8DEE6"/>
          <w:bottom w:val="single" w:sz="4" w:space="2" w:color="D8DEE6"/>
          <w:right w:val="single" w:sz="4" w:space="2" w:color="D8DEE6"/>
        </w:pBdr>
      </w:pPr>
      <w:r>
        <w:t>Domain account</w:t>
      </w:r>
    </w:p>
    <w:p>
      <w:r>
        <w:t>This gives the business owner full control over:</w:t>
      </w:r>
    </w:p>
    <w:p>
      <w:pPr>
        <w:pStyle w:val="ListBullet"/>
      </w:pPr>
      <w:r>
        <w:t>website code</w:t>
      </w:r>
    </w:p>
    <w:p>
      <w:pPr>
        <w:pStyle w:val="ListBullet"/>
      </w:pPr>
      <w:r>
        <w:t>database</w:t>
      </w:r>
    </w:p>
    <w:p>
      <w:pPr>
        <w:pStyle w:val="ListBullet"/>
      </w:pPr>
      <w:r>
        <w:t>admin users</w:t>
      </w:r>
    </w:p>
    <w:p>
      <w:pPr>
        <w:pStyle w:val="ListBullet"/>
      </w:pPr>
      <w:r>
        <w:t>uploaded images</w:t>
      </w:r>
    </w:p>
    <w:p>
      <w:pPr>
        <w:pStyle w:val="ListBullet"/>
      </w:pPr>
      <w:r>
        <w:t>deployment</w:t>
      </w:r>
    </w:p>
    <w:p>
      <w:pPr>
        <w:pStyle w:val="ListBullet"/>
      </w:pPr>
      <w:r>
        <w:t>domain</w:t>
      </w:r>
    </w:p>
    <w:p>
      <w:pPr>
        <w:pStyle w:val="ListBullet"/>
      </w:pPr>
      <w:r>
        <w:t>website settings</w:t>
      </w:r>
    </w:p>
    <w:p>
      <w:pPr>
        <w:spacing w:after="60"/>
      </w:pPr>
      <w:r>
        <w:rPr>
          <w:color w:val="CCD2DA"/>
          <w:sz w:val="14"/>
        </w:rPr>
        <w:t>————————————————————————————————————</w:t>
      </w:r>
    </w:p>
    <w:p>
      <w:pPr>
        <w:pStyle w:val="Heading1"/>
      </w:pPr>
      <w:r>
        <w:t>66. Project Ownership</w:t>
      </w:r>
    </w:p>
    <w:p>
      <w:r>
        <w:t>GitHub is responsible for:</w:t>
      </w:r>
    </w:p>
    <w:p>
      <w:pPr>
        <w:pStyle w:val="CodeBlock"/>
        <w:shd w:fill="F3F5F7"/>
        <w:pBdr>
          <w:top w:val="single" w:sz="4" w:space="2" w:color="D8DEE6"/>
          <w:left w:val="single" w:sz="4" w:space="2" w:color="D8DEE6"/>
          <w:bottom w:val="single" w:sz="4" w:space="2" w:color="D8DEE6"/>
          <w:right w:val="single" w:sz="4" w:space="2" w:color="D8DEE6"/>
        </w:pBdr>
      </w:pPr>
      <w:r>
        <w:t>Website source code</w:t>
      </w:r>
    </w:p>
    <w:p>
      <w:r>
        <w:t>Supabase is responsible for:</w:t>
      </w:r>
    </w:p>
    <w:p>
      <w:pPr>
        <w:pStyle w:val="CodeBlock"/>
        <w:shd w:fill="F3F5F7"/>
        <w:pBdr>
          <w:top w:val="single" w:sz="4" w:space="2" w:color="D8DEE6"/>
          <w:left w:val="single" w:sz="4" w:space="2" w:color="D8DEE6"/>
          <w:bottom w:val="single" w:sz="4" w:space="2" w:color="D8DEE6"/>
          <w:right w:val="single" w:sz="4" w:space="2" w:color="D8DEE6"/>
        </w:pBdr>
      </w:pPr>
      <w:r>
        <w:t>Database</w:t>
      </w:r>
    </w:p>
    <w:p>
      <w:pPr>
        <w:pStyle w:val="CodeBlock"/>
        <w:shd w:fill="F3F5F7"/>
        <w:pBdr>
          <w:top w:val="single" w:sz="4" w:space="2" w:color="D8DEE6"/>
          <w:left w:val="single" w:sz="4" w:space="2" w:color="D8DEE6"/>
          <w:bottom w:val="single" w:sz="4" w:space="2" w:color="D8DEE6"/>
          <w:right w:val="single" w:sz="4" w:space="2" w:color="D8DEE6"/>
        </w:pBdr>
      </w:pPr>
      <w:r>
        <w:t>Authentication</w:t>
      </w:r>
    </w:p>
    <w:p>
      <w:pPr>
        <w:pStyle w:val="CodeBlock"/>
        <w:shd w:fill="F3F5F7"/>
        <w:pBdr>
          <w:top w:val="single" w:sz="4" w:space="2" w:color="D8DEE6"/>
          <w:left w:val="single" w:sz="4" w:space="2" w:color="D8DEE6"/>
          <w:bottom w:val="single" w:sz="4" w:space="2" w:color="D8DEE6"/>
          <w:right w:val="single" w:sz="4" w:space="2" w:color="D8DEE6"/>
        </w:pBdr>
      </w:pPr>
      <w:r>
        <w:t>Storage</w:t>
      </w:r>
    </w:p>
    <w:p>
      <w:pPr>
        <w:pStyle w:val="CodeBlock"/>
        <w:shd w:fill="F3F5F7"/>
        <w:pBdr>
          <w:top w:val="single" w:sz="4" w:space="2" w:color="D8DEE6"/>
          <w:left w:val="single" w:sz="4" w:space="2" w:color="D8DEE6"/>
          <w:bottom w:val="single" w:sz="4" w:space="2" w:color="D8DEE6"/>
          <w:right w:val="single" w:sz="4" w:space="2" w:color="D8DEE6"/>
        </w:pBdr>
      </w:pPr>
      <w:r>
        <w:t>Website content</w:t>
      </w:r>
    </w:p>
    <w:p>
      <w:pPr>
        <w:pStyle w:val="CodeBlock"/>
        <w:shd w:fill="F3F5F7"/>
        <w:pBdr>
          <w:top w:val="single" w:sz="4" w:space="2" w:color="D8DEE6"/>
          <w:left w:val="single" w:sz="4" w:space="2" w:color="D8DEE6"/>
          <w:bottom w:val="single" w:sz="4" w:space="2" w:color="D8DEE6"/>
          <w:right w:val="single" w:sz="4" w:space="2" w:color="D8DEE6"/>
        </w:pBdr>
      </w:pPr>
      <w:r>
        <w:t>Business data</w:t>
      </w:r>
    </w:p>
    <w:p>
      <w:r>
        <w:t>Netlify is responsible for:</w:t>
      </w:r>
    </w:p>
    <w:p>
      <w:pPr>
        <w:pStyle w:val="CodeBlock"/>
        <w:shd w:fill="F3F5F7"/>
        <w:pBdr>
          <w:top w:val="single" w:sz="4" w:space="2" w:color="D8DEE6"/>
          <w:left w:val="single" w:sz="4" w:space="2" w:color="D8DEE6"/>
          <w:bottom w:val="single" w:sz="4" w:space="2" w:color="D8DEE6"/>
          <w:right w:val="single" w:sz="4" w:space="2" w:color="D8DEE6"/>
        </w:pBdr>
      </w:pPr>
      <w:r>
        <w:t>Hosting</w:t>
      </w:r>
    </w:p>
    <w:p>
      <w:pPr>
        <w:pStyle w:val="CodeBlock"/>
        <w:shd w:fill="F3F5F7"/>
        <w:pBdr>
          <w:top w:val="single" w:sz="4" w:space="2" w:color="D8DEE6"/>
          <w:left w:val="single" w:sz="4" w:space="2" w:color="D8DEE6"/>
          <w:bottom w:val="single" w:sz="4" w:space="2" w:color="D8DEE6"/>
          <w:right w:val="single" w:sz="4" w:space="2" w:color="D8DEE6"/>
        </w:pBdr>
      </w:pPr>
      <w:r>
        <w:t>Deployment</w:t>
      </w:r>
    </w:p>
    <w:p>
      <w:pPr>
        <w:pStyle w:val="CodeBlock"/>
        <w:shd w:fill="F3F5F7"/>
        <w:pBdr>
          <w:top w:val="single" w:sz="4" w:space="2" w:color="D8DEE6"/>
          <w:left w:val="single" w:sz="4" w:space="2" w:color="D8DEE6"/>
          <w:bottom w:val="single" w:sz="4" w:space="2" w:color="D8DEE6"/>
          <w:right w:val="single" w:sz="4" w:space="2" w:color="D8DEE6"/>
        </w:pBdr>
      </w:pPr>
      <w:r>
        <w:t>Environment variables</w:t>
      </w:r>
    </w:p>
    <w:p>
      <w:pPr>
        <w:pStyle w:val="CodeBlock"/>
        <w:shd w:fill="F3F5F7"/>
        <w:pBdr>
          <w:top w:val="single" w:sz="4" w:space="2" w:color="D8DEE6"/>
          <w:left w:val="single" w:sz="4" w:space="2" w:color="D8DEE6"/>
          <w:bottom w:val="single" w:sz="4" w:space="2" w:color="D8DEE6"/>
          <w:right w:val="single" w:sz="4" w:space="2" w:color="D8DEE6"/>
        </w:pBdr>
      </w:pPr>
      <w:r>
        <w:t>Domain connection</w:t>
      </w:r>
    </w:p>
    <w:p>
      <w:pPr>
        <w:spacing w:after="60"/>
      </w:pPr>
      <w:r>
        <w:rPr>
          <w:color w:val="CCD2DA"/>
          <w:sz w:val="14"/>
        </w:rPr>
        <w:t>————————————————————————————————————</w:t>
      </w:r>
    </w:p>
    <w:p>
      <w:pPr>
        <w:pStyle w:val="Heading1"/>
      </w:pPr>
      <w:r>
        <w:t>67. Important Security Rules</w:t>
      </w:r>
    </w:p>
    <w:p>
      <w:r>
        <w:t>Never upload these to GitHub:</w:t>
      </w:r>
    </w:p>
    <w:p>
      <w:pPr>
        <w:pStyle w:val="CodeBlock"/>
        <w:shd w:fill="F3F5F7"/>
        <w:pBdr>
          <w:top w:val="single" w:sz="4" w:space="2" w:color="D8DEE6"/>
          <w:left w:val="single" w:sz="4" w:space="2" w:color="D8DEE6"/>
          <w:bottom w:val="single" w:sz="4" w:space="2" w:color="D8DEE6"/>
          <w:right w:val="single" w:sz="4" w:space="2" w:color="D8DEE6"/>
        </w:pBdr>
      </w:pPr>
      <w:r>
        <w:t>Passwords</w:t>
      </w:r>
    </w:p>
    <w:p>
      <w:pPr>
        <w:pStyle w:val="CodeBlock"/>
        <w:shd w:fill="F3F5F7"/>
        <w:pBdr>
          <w:top w:val="single" w:sz="4" w:space="2" w:color="D8DEE6"/>
          <w:left w:val="single" w:sz="4" w:space="2" w:color="D8DEE6"/>
          <w:bottom w:val="single" w:sz="4" w:space="2" w:color="D8DEE6"/>
          <w:right w:val="single" w:sz="4" w:space="2" w:color="D8DEE6"/>
        </w:pBdr>
      </w:pPr>
      <w:r>
        <w:t>Private keys</w:t>
      </w:r>
    </w:p>
    <w:p>
      <w:pPr>
        <w:pStyle w:val="CodeBlock"/>
        <w:shd w:fill="F3F5F7"/>
        <w:pBdr>
          <w:top w:val="single" w:sz="4" w:space="2" w:color="D8DEE6"/>
          <w:left w:val="single" w:sz="4" w:space="2" w:color="D8DEE6"/>
          <w:bottom w:val="single" w:sz="4" w:space="2" w:color="D8DEE6"/>
          <w:right w:val="single" w:sz="4" w:space="2" w:color="D8DEE6"/>
        </w:pBdr>
      </w:pPr>
      <w:r>
        <w:t>Supabase service-role keys</w:t>
      </w:r>
    </w:p>
    <w:p>
      <w:pPr>
        <w:pStyle w:val="CodeBlock"/>
        <w:shd w:fill="F3F5F7"/>
        <w:pBdr>
          <w:top w:val="single" w:sz="4" w:space="2" w:color="D8DEE6"/>
          <w:left w:val="single" w:sz="4" w:space="2" w:color="D8DEE6"/>
          <w:bottom w:val="single" w:sz="4" w:space="2" w:color="D8DEE6"/>
          <w:right w:val="single" w:sz="4" w:space="2" w:color="D8DEE6"/>
        </w:pBdr>
      </w:pPr>
      <w:r>
        <w:t>.env.local</w:t>
      </w:r>
    </w:p>
    <w:p>
      <w:pPr>
        <w:pStyle w:val="CodeBlock"/>
        <w:shd w:fill="F3F5F7"/>
        <w:pBdr>
          <w:top w:val="single" w:sz="4" w:space="2" w:color="D8DEE6"/>
          <w:left w:val="single" w:sz="4" w:space="2" w:color="D8DEE6"/>
          <w:bottom w:val="single" w:sz="4" w:space="2" w:color="D8DEE6"/>
          <w:right w:val="single" w:sz="4" w:space="2" w:color="D8DEE6"/>
        </w:pBdr>
      </w:pPr>
      <w:r>
        <w:t>Private credentials</w:t>
      </w:r>
    </w:p>
    <w:p>
      <w:r>
        <w:t>Keep Row Level Security enabled in Supabase.</w:t>
      </w:r>
    </w:p>
    <w:p>
      <w:r>
        <w:t>Do not give admin permissions to normal public users.</w:t>
      </w:r>
    </w:p>
    <w:p>
      <w:r>
        <w:t>Do not delete database tables unless you know exactly what they are used for.</w:t>
      </w:r>
    </w:p>
    <w:p>
      <w:r>
        <w:t>Do not delete images from Supabase Storage unless you know they are no longer used.</w:t>
      </w:r>
    </w:p>
    <w:p>
      <w:pPr>
        <w:spacing w:after="60"/>
      </w:pPr>
      <w:r>
        <w:rPr>
          <w:color w:val="CCD2DA"/>
          <w:sz w:val="14"/>
        </w:rPr>
        <w:t>————————————————————————————————————</w:t>
      </w:r>
    </w:p>
    <w:p>
      <w:pPr>
        <w:pStyle w:val="Heading1"/>
      </w:pPr>
      <w:r>
        <w:t>68. README Summary</w:t>
      </w:r>
    </w:p>
    <w:p>
      <w:r>
        <w:t>To run the project on a new computer:</w:t>
      </w:r>
    </w:p>
    <w:p>
      <w:pPr>
        <w:pStyle w:val="CodeBlock"/>
        <w:shd w:fill="F3F5F7"/>
        <w:pBdr>
          <w:top w:val="single" w:sz="4" w:space="2" w:color="D8DEE6"/>
          <w:left w:val="single" w:sz="4" w:space="2" w:color="D8DEE6"/>
          <w:bottom w:val="single" w:sz="4" w:space="2" w:color="D8DEE6"/>
          <w:right w:val="single" w:sz="4" w:space="2" w:color="D8DEE6"/>
        </w:pBdr>
      </w:pPr>
      <w:r>
        <w:t>1. Install Git</w:t>
      </w:r>
    </w:p>
    <w:p>
      <w:pPr>
        <w:pStyle w:val="CodeBlock"/>
        <w:shd w:fill="F3F5F7"/>
        <w:pBdr>
          <w:top w:val="single" w:sz="4" w:space="2" w:color="D8DEE6"/>
          <w:left w:val="single" w:sz="4" w:space="2" w:color="D8DEE6"/>
          <w:bottom w:val="single" w:sz="4" w:space="2" w:color="D8DEE6"/>
          <w:right w:val="single" w:sz="4" w:space="2" w:color="D8DEE6"/>
        </w:pBdr>
      </w:pPr>
      <w:r>
        <w:t>2. Install Node.js</w:t>
      </w:r>
    </w:p>
    <w:p>
      <w:pPr>
        <w:pStyle w:val="CodeBlock"/>
        <w:shd w:fill="F3F5F7"/>
        <w:pBdr>
          <w:top w:val="single" w:sz="4" w:space="2" w:color="D8DEE6"/>
          <w:left w:val="single" w:sz="4" w:space="2" w:color="D8DEE6"/>
          <w:bottom w:val="single" w:sz="4" w:space="2" w:color="D8DEE6"/>
          <w:right w:val="single" w:sz="4" w:space="2" w:color="D8DEE6"/>
        </w:pBdr>
      </w:pPr>
      <w:r>
        <w:t>3. Install VS Code</w:t>
      </w:r>
    </w:p>
    <w:p>
      <w:pPr>
        <w:pStyle w:val="CodeBlock"/>
        <w:shd w:fill="F3F5F7"/>
        <w:pBdr>
          <w:top w:val="single" w:sz="4" w:space="2" w:color="D8DEE6"/>
          <w:left w:val="single" w:sz="4" w:space="2" w:color="D8DEE6"/>
          <w:bottom w:val="single" w:sz="4" w:space="2" w:color="D8DEE6"/>
          <w:right w:val="single" w:sz="4" w:space="2" w:color="D8DEE6"/>
        </w:pBdr>
      </w:pPr>
      <w:r>
        <w:t>4. Clone the GitHub repository</w:t>
      </w:r>
    </w:p>
    <w:p>
      <w:pPr>
        <w:pStyle w:val="CodeBlock"/>
        <w:shd w:fill="F3F5F7"/>
        <w:pBdr>
          <w:top w:val="single" w:sz="4" w:space="2" w:color="D8DEE6"/>
          <w:left w:val="single" w:sz="4" w:space="2" w:color="D8DEE6"/>
          <w:bottom w:val="single" w:sz="4" w:space="2" w:color="D8DEE6"/>
          <w:right w:val="single" w:sz="4" w:space="2" w:color="D8DEE6"/>
        </w:pBdr>
      </w:pPr>
      <w:r>
        <w:t>5. Run npm install</w:t>
      </w:r>
    </w:p>
    <w:p>
      <w:pPr>
        <w:pStyle w:val="CodeBlock"/>
        <w:shd w:fill="F3F5F7"/>
        <w:pBdr>
          <w:top w:val="single" w:sz="4" w:space="2" w:color="D8DEE6"/>
          <w:left w:val="single" w:sz="4" w:space="2" w:color="D8DEE6"/>
          <w:bottom w:val="single" w:sz="4" w:space="2" w:color="D8DEE6"/>
          <w:right w:val="single" w:sz="4" w:space="2" w:color="D8DEE6"/>
        </w:pBdr>
      </w:pPr>
      <w:r>
        <w:t>6. Create .env.local</w:t>
      </w:r>
    </w:p>
    <w:p>
      <w:pPr>
        <w:pStyle w:val="CodeBlock"/>
        <w:shd w:fill="F3F5F7"/>
        <w:pBdr>
          <w:top w:val="single" w:sz="4" w:space="2" w:color="D8DEE6"/>
          <w:left w:val="single" w:sz="4" w:space="2" w:color="D8DEE6"/>
          <w:bottom w:val="single" w:sz="4" w:space="2" w:color="D8DEE6"/>
          <w:right w:val="single" w:sz="4" w:space="2" w:color="D8DEE6"/>
        </w:pBdr>
      </w:pPr>
      <w:r>
        <w:t>7. Add Supabase URL</w:t>
      </w:r>
    </w:p>
    <w:p>
      <w:pPr>
        <w:pStyle w:val="CodeBlock"/>
        <w:shd w:fill="F3F5F7"/>
        <w:pBdr>
          <w:top w:val="single" w:sz="4" w:space="2" w:color="D8DEE6"/>
          <w:left w:val="single" w:sz="4" w:space="2" w:color="D8DEE6"/>
          <w:bottom w:val="single" w:sz="4" w:space="2" w:color="D8DEE6"/>
          <w:right w:val="single" w:sz="4" w:space="2" w:color="D8DEE6"/>
        </w:pBdr>
      </w:pPr>
      <w:r>
        <w:t>8. Add Supabase publishable key</w:t>
      </w:r>
    </w:p>
    <w:p>
      <w:pPr>
        <w:pStyle w:val="CodeBlock"/>
        <w:shd w:fill="F3F5F7"/>
        <w:pBdr>
          <w:top w:val="single" w:sz="4" w:space="2" w:color="D8DEE6"/>
          <w:left w:val="single" w:sz="4" w:space="2" w:color="D8DEE6"/>
          <w:bottom w:val="single" w:sz="4" w:space="2" w:color="D8DEE6"/>
          <w:right w:val="single" w:sz="4" w:space="2" w:color="D8DEE6"/>
        </w:pBdr>
      </w:pPr>
      <w:r>
        <w:t>9. Run npm run dev</w:t>
      </w:r>
    </w:p>
    <w:p>
      <w:pPr>
        <w:pStyle w:val="CodeBlock"/>
        <w:shd w:fill="F3F5F7"/>
        <w:pBdr>
          <w:top w:val="single" w:sz="4" w:space="2" w:color="D8DEE6"/>
          <w:left w:val="single" w:sz="4" w:space="2" w:color="D8DEE6"/>
          <w:bottom w:val="single" w:sz="4" w:space="2" w:color="D8DEE6"/>
          <w:right w:val="single" w:sz="4" w:space="2" w:color="D8DEE6"/>
        </w:pBdr>
      </w:pPr>
      <w:r>
        <w:t>10. Open http://localhost:3000</w:t>
      </w:r>
    </w:p>
    <w:p>
      <w:r>
        <w:t>To update the live website after code changes:</w:t>
      </w:r>
    </w:p>
    <w:p>
      <w:pPr>
        <w:pStyle w:val="CodeBlock"/>
        <w:shd w:fill="F3F5F7"/>
        <w:pBdr>
          <w:top w:val="single" w:sz="4" w:space="2" w:color="D8DEE6"/>
          <w:left w:val="single" w:sz="4" w:space="2" w:color="D8DEE6"/>
          <w:bottom w:val="single" w:sz="4" w:space="2" w:color="D8DEE6"/>
          <w:right w:val="single" w:sz="4" w:space="2" w:color="D8DEE6"/>
        </w:pBdr>
      </w:pPr>
      <w:r>
        <w:t>1. Make changes</w:t>
      </w:r>
    </w:p>
    <w:p>
      <w:pPr>
        <w:pStyle w:val="CodeBlock"/>
        <w:shd w:fill="F3F5F7"/>
        <w:pBdr>
          <w:top w:val="single" w:sz="4" w:space="2" w:color="D8DEE6"/>
          <w:left w:val="single" w:sz="4" w:space="2" w:color="D8DEE6"/>
          <w:bottom w:val="single" w:sz="4" w:space="2" w:color="D8DEE6"/>
          <w:right w:val="single" w:sz="4" w:space="2" w:color="D8DEE6"/>
        </w:pBdr>
      </w:pPr>
      <w:r>
        <w:t>2. Run npm run build</w:t>
      </w:r>
    </w:p>
    <w:p>
      <w:pPr>
        <w:pStyle w:val="CodeBlock"/>
        <w:shd w:fill="F3F5F7"/>
        <w:pBdr>
          <w:top w:val="single" w:sz="4" w:space="2" w:color="D8DEE6"/>
          <w:left w:val="single" w:sz="4" w:space="2" w:color="D8DEE6"/>
          <w:bottom w:val="single" w:sz="4" w:space="2" w:color="D8DEE6"/>
          <w:right w:val="single" w:sz="4" w:space="2" w:color="D8DEE6"/>
        </w:pBdr>
      </w:pPr>
      <w:r>
        <w:t>3. Run git add .</w:t>
      </w:r>
    </w:p>
    <w:p>
      <w:pPr>
        <w:pStyle w:val="CodeBlock"/>
        <w:shd w:fill="F3F5F7"/>
        <w:pBdr>
          <w:top w:val="single" w:sz="4" w:space="2" w:color="D8DEE6"/>
          <w:left w:val="single" w:sz="4" w:space="2" w:color="D8DEE6"/>
          <w:bottom w:val="single" w:sz="4" w:space="2" w:color="D8DEE6"/>
          <w:right w:val="single" w:sz="4" w:space="2" w:color="D8DEE6"/>
        </w:pBdr>
      </w:pPr>
      <w:r>
        <w:t>4. Run git commit</w:t>
      </w:r>
    </w:p>
    <w:p>
      <w:pPr>
        <w:pStyle w:val="CodeBlock"/>
        <w:shd w:fill="F3F5F7"/>
        <w:pBdr>
          <w:top w:val="single" w:sz="4" w:space="2" w:color="D8DEE6"/>
          <w:left w:val="single" w:sz="4" w:space="2" w:color="D8DEE6"/>
          <w:bottom w:val="single" w:sz="4" w:space="2" w:color="D8DEE6"/>
          <w:right w:val="single" w:sz="4" w:space="2" w:color="D8DEE6"/>
        </w:pBdr>
      </w:pPr>
      <w:r>
        <w:t>5. Run git push</w:t>
      </w:r>
    </w:p>
    <w:p>
      <w:pPr>
        <w:pStyle w:val="CodeBlock"/>
        <w:shd w:fill="F3F5F7"/>
        <w:pBdr>
          <w:top w:val="single" w:sz="4" w:space="2" w:color="D8DEE6"/>
          <w:left w:val="single" w:sz="4" w:space="2" w:color="D8DEE6"/>
          <w:bottom w:val="single" w:sz="4" w:space="2" w:color="D8DEE6"/>
          <w:right w:val="single" w:sz="4" w:space="2" w:color="D8DEE6"/>
        </w:pBdr>
      </w:pPr>
      <w:r>
        <w:t>6. Netlify deploys automatically</w:t>
      </w:r>
    </w:p>
    <w:p>
      <w:r>
        <w:t>For normal website content changes:</w:t>
      </w:r>
    </w:p>
    <w:p>
      <w:pPr>
        <w:pStyle w:val="CodeBlock"/>
        <w:shd w:fill="F3F5F7"/>
        <w:pBdr>
          <w:top w:val="single" w:sz="4" w:space="2" w:color="D8DEE6"/>
          <w:left w:val="single" w:sz="4" w:space="2" w:color="D8DEE6"/>
          <w:bottom w:val="single" w:sz="4" w:space="2" w:color="D8DEE6"/>
          <w:right w:val="single" w:sz="4" w:space="2" w:color="D8DEE6"/>
        </w:pBdr>
      </w:pPr>
      <w:r>
        <w:t>Use the Crafteris Admin dashboard.</w:t>
      </w:r>
    </w:p>
    <w:p>
      <w:pPr>
        <w:spacing w:after="60"/>
      </w:pPr>
      <w:r>
        <w:rPr>
          <w:color w:val="CCD2DA"/>
          <w:sz w:val="14"/>
        </w:rPr>
        <w:t>————————————————————————————————————</w:t>
      </w:r>
    </w:p>
    <w:p>
      <w:pPr>
        <w:pStyle w:val="Heading1"/>
      </w:pPr>
      <w:r>
        <w:t>Crafteris Studio</w:t>
      </w:r>
    </w:p>
    <w:p>
      <w:r>
        <w:t>The project was designed so that normal studio management can be handled through the admin interface without requiring the business owner to edit the website code.</w:t>
      </w:r>
    </w:p>
    <w:p>
      <w:r>
        <w:t>The final goal is for the Crafteris owner to have full control of:</w:t>
      </w:r>
    </w:p>
    <w:p>
      <w:pPr>
        <w:pStyle w:val="ListBullet"/>
      </w:pPr>
      <w:r>
        <w:t>GitHub</w:t>
      </w:r>
    </w:p>
    <w:p>
      <w:pPr>
        <w:pStyle w:val="ListBullet"/>
      </w:pPr>
      <w:r>
        <w:t>Supabase</w:t>
      </w:r>
    </w:p>
    <w:p>
      <w:pPr>
        <w:pStyle w:val="ListBullet"/>
      </w:pPr>
      <w:r>
        <w:t>Netlify</w:t>
      </w:r>
    </w:p>
    <w:p>
      <w:pPr>
        <w:pStyle w:val="ListBullet"/>
      </w:pPr>
      <w:r>
        <w:t>the production domain</w:t>
      </w:r>
    </w:p>
    <w:p>
      <w:pPr>
        <w:pStyle w:val="ListBullet"/>
      </w:pPr>
      <w:r>
        <w:t>admin access</w:t>
      </w:r>
    </w:p>
    <w:p>
      <w:pPr>
        <w:pStyle w:val="ListBullet"/>
      </w:pPr>
      <w:r>
        <w:t>website content</w:t>
      </w:r>
    </w:p>
    <w:p>
      <w:r>
        <w:br w:type="page"/>
      </w:r>
    </w:p>
    <w:p>
      <w:pPr>
        <w:pStyle w:val="Heading1"/>
      </w:pPr>
      <w:r>
        <w:t>Final Owner Handover Checklist</w:t>
      </w:r>
    </w:p>
    <w:p>
      <w:pPr>
        <w:pStyle w:val="ListBullet"/>
      </w:pPr>
      <w:r>
        <w:t>Owner can log in to GitHub and access the repository.</w:t>
      </w:r>
    </w:p>
    <w:p>
      <w:pPr>
        <w:pStyle w:val="ListBullet"/>
      </w:pPr>
      <w:r>
        <w:t>Owner can log in to Supabase and access the production project.</w:t>
      </w:r>
    </w:p>
    <w:p>
      <w:pPr>
        <w:pStyle w:val="ListBullet"/>
      </w:pPr>
      <w:r>
        <w:t>Owner can log in to Netlify and access the production site.</w:t>
      </w:r>
    </w:p>
    <w:p>
      <w:pPr>
        <w:pStyle w:val="ListBullet"/>
      </w:pPr>
      <w:r>
        <w:t>Owner controls the production domain account.</w:t>
      </w:r>
    </w:p>
    <w:p>
      <w:pPr>
        <w:pStyle w:val="ListBullet"/>
      </w:pPr>
      <w:r>
        <w:t>The local project can be cloned and started successfully.</w:t>
      </w:r>
    </w:p>
    <w:p>
      <w:pPr>
        <w:pStyle w:val="ListBullet"/>
      </w:pPr>
      <w:r>
        <w:t>The .env.local file is NOT committed to GitHub.</w:t>
      </w:r>
    </w:p>
    <w:p>
      <w:pPr>
        <w:pStyle w:val="ListBullet"/>
      </w:pPr>
      <w:r>
        <w:t>Netlify contains the correct Supabase environment variables.</w:t>
      </w:r>
    </w:p>
    <w:p>
      <w:pPr>
        <w:pStyle w:val="ListBullet"/>
      </w:pPr>
      <w:r>
        <w:t>Admin login works in a private/incognito browser.</w:t>
      </w:r>
    </w:p>
    <w:p>
      <w:pPr>
        <w:pStyle w:val="ListBullet"/>
      </w:pPr>
      <w:r>
        <w:t>The owner has an Auth user and matching profiles row with role = admin.</w:t>
      </w:r>
    </w:p>
    <w:p>
      <w:pPr>
        <w:pStyle w:val="ListBullet"/>
      </w:pPr>
      <w:r>
        <w:t>Website content, workshops, programmes, memberships, products and settings can be edited.</w:t>
      </w:r>
    </w:p>
    <w:p>
      <w:pPr>
        <w:pStyle w:val="ListBullet"/>
      </w:pPr>
      <w:r>
        <w:t>Supabase Storage images load correctly.</w:t>
      </w:r>
    </w:p>
    <w:p>
      <w:pPr>
        <w:pStyle w:val="ListBullet"/>
      </w:pPr>
      <w:r>
        <w:t>A final npm run build completes successfully.</w:t>
      </w:r>
    </w:p>
    <w:p>
      <w:pPr>
        <w:pStyle w:val="ListBullet"/>
      </w:pPr>
      <w:r>
        <w:t>The live website has been tested on desktop and mobile.</w:t>
      </w:r>
    </w:p>
    <w:p>
      <w:pPr>
        <w:pStyle w:val="Heading2"/>
      </w:pPr>
      <w:r>
        <w:t>Where To Make Normal Changes</w:t>
      </w:r>
    </w:p>
    <w:p>
      <w:r>
        <w:rPr>
          <w:b/>
        </w:rPr>
        <w:t>Use the Crafteris Admin dashboard for normal website updates.</w:t>
      </w:r>
      <w:r>
        <w:t xml:space="preserve"> Source-code changes should normally only be needed for new features, new page layouts, integrations, authentication changes or database architecture changes.</w:t>
      </w:r>
    </w:p>
    <w:p>
      <w:pPr>
        <w:pStyle w:val="Heading2"/>
      </w:pPr>
      <w:r>
        <w:t>Do Not Forget</w:t>
      </w:r>
    </w:p>
    <w:p>
      <w:pPr>
        <w:pStyle w:val="ListBullet"/>
      </w:pPr>
      <w:r>
        <w:t>Do not delete production database tables without a backup.</w:t>
      </w:r>
    </w:p>
    <w:p>
      <w:pPr>
        <w:pStyle w:val="ListBullet"/>
      </w:pPr>
      <w:r>
        <w:t>Do not disable Row Level Security as a shortcut.</w:t>
      </w:r>
    </w:p>
    <w:p>
      <w:pPr>
        <w:pStyle w:val="ListBullet"/>
      </w:pPr>
      <w:r>
        <w:t>Do not share private keys or service-role keys.</w:t>
      </w:r>
    </w:p>
    <w:p>
      <w:pPr>
        <w:pStyle w:val="ListBullet"/>
      </w:pPr>
      <w:r>
        <w:t>Do not delete Storage images unless you know they are no longer used.</w:t>
      </w:r>
    </w:p>
    <w:p>
      <w:pPr>
        <w:pStyle w:val="ListBullet"/>
      </w:pPr>
      <w:r>
        <w:t>Run npm run build before every production deployment.</w:t>
      </w:r>
    </w:p>
    <w:p>
      <w:r>
        <w:br w:type="page"/>
      </w:r>
    </w:p>
    <w:p>
      <w:pPr>
        <w:pStyle w:val="Heading1"/>
      </w:pPr>
      <w:r>
        <w:t>69. Final Handover Package Required by the Owner</w:t>
      </w:r>
    </w:p>
    <w:p>
      <w:r>
        <w:rPr>
          <w:b/>
          <w:color w:val="A0342F"/>
        </w:rPr>
        <w:t xml:space="preserve">Important ownership rule: </w:t>
      </w:r>
      <w:r>
        <w:t>the complete project must be transferred to the owner without signing into the owner's GitHub, Supabase, Netlify or other accounts on the developer's computer. The owner will configure those accounts from the owner's own PC.</w:t>
      </w:r>
    </w:p>
    <w:p>
      <w:r>
        <w:rPr>
          <w:b/>
        </w:rPr>
        <w:t>Keep the original website files and the current Supabase database unchanged until the owner confirms that the transferred copy runs correctly on the owner's PC.</w:t>
      </w:r>
    </w:p>
    <w:p>
      <w:pPr>
        <w:pStyle w:val="Heading1"/>
      </w:pPr>
      <w:r>
        <w:t>70. ZIP File To Prepare</w:t>
      </w:r>
    </w:p>
    <w:p>
      <w:r>
        <w:t>Prepare one ZIP file containing the complete Crafteris website project. The ZIP is the offline handover copy and should be usable even before the owner creates the new private GitHub repository.</w:t>
      </w:r>
    </w:p>
    <w:p>
      <w:pPr>
        <w:pStyle w:val="Heading2"/>
      </w:pPr>
      <w:r>
        <w:t>The ZIP must include</w:t>
      </w:r>
    </w:p>
    <w:p>
      <w:pPr>
        <w:pStyle w:val="ListBullet"/>
      </w:pPr>
      <w:r>
        <w:t>All website source code.</w:t>
      </w:r>
    </w:p>
    <w:p>
      <w:pPr>
        <w:pStyle w:val="ListBullet"/>
      </w:pPr>
      <w:r>
        <w:t>All local images, fonts and other assets that are part of the project.</w:t>
      </w:r>
    </w:p>
    <w:p>
      <w:pPr>
        <w:pStyle w:val="ListBullet"/>
      </w:pPr>
      <w:r>
        <w:t>`package.json`.</w:t>
      </w:r>
    </w:p>
    <w:p>
      <w:pPr>
        <w:pStyle w:val="ListBullet"/>
      </w:pPr>
      <w:r>
        <w:t>The package lock file, normally `package-lock.json`.</w:t>
      </w:r>
    </w:p>
    <w:p>
      <w:pPr>
        <w:pStyle w:val="ListBullet"/>
      </w:pPr>
      <w:r>
        <w:t>All Next.js, TypeScript, ESLint and other configuration files used by the project.</w:t>
      </w:r>
    </w:p>
    <w:p>
      <w:pPr>
        <w:pStyle w:val="ListBullet"/>
      </w:pPr>
      <w:r>
        <w:t>All Supabase migration files and SQL files that belong to the project.</w:t>
      </w:r>
    </w:p>
    <w:p>
      <w:pPr>
        <w:pStyle w:val="ListBullet"/>
      </w:pPr>
      <w:r>
        <w:t>Any Supabase Edge Functions if the project contains them.</w:t>
      </w:r>
    </w:p>
    <w:p>
      <w:pPr>
        <w:pStyle w:val="ListBullet"/>
      </w:pPr>
      <w:r>
        <w:t>The README / owner guide.</w:t>
      </w:r>
    </w:p>
    <w:p>
      <w:pPr>
        <w:pStyle w:val="ListBullet"/>
      </w:pPr>
      <w:r>
        <w:t>An `.env.example` file containing every required environment-variable NAME, but no real secret values.</w:t>
      </w:r>
    </w:p>
    <w:p>
      <w:pPr>
        <w:pStyle w:val="Heading2"/>
      </w:pPr>
      <w:r>
        <w:t>The ZIP may exclude</w:t>
      </w:r>
    </w:p>
    <w:p>
      <w:pPr>
        <w:pStyle w:val="ListBullet"/>
      </w:pPr>
      <w:r>
        <w:t>`node_modules`.</w:t>
      </w:r>
    </w:p>
    <w:p>
      <w:pPr>
        <w:pStyle w:val="ListBullet"/>
      </w:pPr>
      <w:r>
        <w:t>Next.js build output such as `.next`.</w:t>
      </w:r>
    </w:p>
    <w:p>
      <w:pPr>
        <w:pStyle w:val="ListBullet"/>
      </w:pPr>
      <w:r>
        <w:t>Build or cache directories such as `dist` and `.netlify`.</w:t>
      </w:r>
    </w:p>
    <w:p>
      <w:pPr>
        <w:pStyle w:val="ListBullet"/>
      </w:pPr>
      <w:r>
        <w:t>Temporary editor or operating-system files.</w:t>
      </w:r>
    </w:p>
    <w:p>
      <w:pPr>
        <w:pStyle w:val="ListBullet"/>
      </w:pPr>
      <w:r>
        <w:t>Any `.env` or `.env.local` file that contains real keys, passwords or credentials.</w:t>
      </w:r>
    </w:p>
    <w:p>
      <w:r>
        <w:rPr>
          <w:b/>
          <w:color w:val="A0342F"/>
        </w:rPr>
        <w:t>Do not place real passwords, database passwords, service-role keys or other private credentials inside the ZIP.</w:t>
      </w:r>
    </w:p>
    <w:p>
      <w:pPr>
        <w:pStyle w:val="Heading1"/>
      </w:pPr>
      <w:r>
        <w:t>71. Create `.env.example`</w:t>
      </w:r>
    </w:p>
    <w:p>
      <w:r>
        <w:t>The project handover should contain a safe `.env.example` file. It shows the owner which variables are required without exposing the real values.</w:t>
      </w:r>
    </w:p>
    <w:p>
      <w:pPr>
        <w:pStyle w:val="CodeBlock"/>
        <w:shd w:fill="F3F5F7"/>
      </w:pPr>
      <w:r>
        <w:t>NEXT_PUBLIC_SUPABASE_URL=your-supabase-project-url</w:t>
      </w:r>
    </w:p>
    <w:p>
      <w:pPr>
        <w:pStyle w:val="CodeBlock"/>
        <w:shd w:fill="F3F5F7"/>
      </w:pPr>
      <w:r>
        <w:t>NEXT_PUBLIC_SUPABASE_PUBLISHABLE_KEY=your-supabase-publishable-key</w:t>
      </w:r>
    </w:p>
    <w:p>
      <w:r>
        <w:t>Current documented frontend setup uses the Supabase project URL and the public/publishable key. Do not place a service-role key in frontend code or in `.env.example`.</w:t>
      </w:r>
    </w:p>
    <w:p>
      <w:pPr>
        <w:pStyle w:val="Heading1"/>
      </w:pPr>
      <w:r>
        <w:t>72. How To Create The ZIP On Windows</w:t>
      </w:r>
    </w:p>
    <w:p>
      <w:pPr>
        <w:pStyle w:val="ListNumber"/>
      </w:pPr>
      <w:r>
        <w:t>Close the development server if it is running.</w:t>
      </w:r>
    </w:p>
    <w:p>
      <w:pPr>
        <w:pStyle w:val="ListNumber"/>
      </w:pPr>
      <w:r>
        <w:t>Open the Crafteris project folder in File Explorer.</w:t>
      </w:r>
    </w:p>
    <w:p>
      <w:pPr>
        <w:pStyle w:val="ListNumber"/>
      </w:pPr>
      <w:r>
        <w:t>Confirm that `.env.local` and other files containing real credentials are NOT going into the handover ZIP.</w:t>
      </w:r>
    </w:p>
    <w:p>
      <w:pPr>
        <w:pStyle w:val="ListNumber"/>
      </w:pPr>
      <w:r>
        <w:t>If present, remove or exclude `node_modules`, `.next`, `dist`, `.netlify` and temporary/cache folders from the copy being zipped.</w:t>
      </w:r>
    </w:p>
    <w:p>
      <w:pPr>
        <w:pStyle w:val="ListNumber"/>
      </w:pPr>
      <w:r>
        <w:t>Select the project files and folders that should be handed over.</w:t>
      </w:r>
    </w:p>
    <w:p>
      <w:pPr>
        <w:pStyle w:val="ListNumber"/>
      </w:pPr>
      <w:r>
        <w:t>Right-click the selection and choose “Compress to ZIP file” or “Send to → Compressed (zipped) folder”, depending on the Windows version.</w:t>
      </w:r>
    </w:p>
    <w:p>
      <w:pPr>
        <w:pStyle w:val="ListNumber"/>
      </w:pPr>
      <w:r>
        <w:t>Name the file clearly, for example `Crafteris-Website-Handover.zip`.</w:t>
      </w:r>
    </w:p>
    <w:p>
      <w:pPr>
        <w:pStyle w:val="ListNumber"/>
      </w:pPr>
      <w:r>
        <w:t>Keep the original working project folder unchanged until the owner confirms the transferred copy works.</w:t>
      </w:r>
    </w:p>
    <w:p>
      <w:r>
        <w:rPr>
          <w:b/>
        </w:rPr>
        <w:t>Recommended check before transferring the ZIP:</w:t>
      </w:r>
    </w:p>
    <w:p>
      <w:pPr>
        <w:pStyle w:val="CodeBlock"/>
        <w:shd w:fill="F3F5F7"/>
      </w:pPr>
      <w:r>
        <w:t>npm run build</w:t>
      </w:r>
    </w:p>
    <w:p>
      <w:r>
        <w:t>A successful production build is a good final check that the source copy is complete.</w:t>
      </w:r>
    </w:p>
    <w:p>
      <w:pPr>
        <w:pStyle w:val="Heading1"/>
      </w:pPr>
      <w:r>
        <w:t>73. Supabase Handover Document / Record</w:t>
      </w:r>
    </w:p>
    <w:p>
      <w:r>
        <w:t>The following information must be recorded for the owner. Fill in any blank “TO CONFIRM” values during the final handover. Do not guess account ownership, project references or redirect URLs.</w:t>
      </w:r>
    </w:p>
    <w:tbl>
      <w:tblPr>
        <w:tblStyle w:val="TableGrid"/>
        <w:tblW w:type="auto" w:w="0"/>
        <w:jc w:val="center"/>
        <w:tblLook w:firstColumn="1" w:firstRow="1" w:lastColumn="0" w:lastRow="0" w:noHBand="0" w:noVBand="1" w:val="04A0"/>
      </w:tblPr>
      <w:tblGrid>
        <w:gridCol w:w="4896"/>
        <w:gridCol w:w="4896"/>
      </w:tblGrid>
      <w:tr>
        <w:tc>
          <w:tcPr>
            <w:tcW w:type="dxa" w:w="4896"/>
          </w:tcPr>
          <w:p>
            <w:r>
              <w:t>Handover item</w:t>
            </w:r>
          </w:p>
        </w:tc>
        <w:tc>
          <w:tcPr>
            <w:tcW w:type="dxa" w:w="4896"/>
          </w:tcPr>
          <w:p>
            <w:r>
              <w:t>Current record / action</w:t>
            </w:r>
          </w:p>
        </w:tc>
      </w:tr>
      <w:tr>
        <w:tc>
          <w:tcPr>
            <w:tcW w:type="dxa" w:w="4896"/>
          </w:tcPr>
          <w:p>
            <w:r>
              <w:t>1. Supabase project name</w:t>
            </w:r>
          </w:p>
        </w:tc>
        <w:tc>
          <w:tcPr>
            <w:tcW w:type="dxa" w:w="4896"/>
          </w:tcPr>
          <w:p>
            <w:r>
              <w:t>Crafteris project — exact dashboard name: TO CONFIRM</w:t>
            </w:r>
          </w:p>
        </w:tc>
      </w:tr>
      <w:tr>
        <w:tc>
          <w:tcPr>
            <w:tcW w:type="dxa" w:w="4896"/>
          </w:tcPr>
          <w:p>
            <w:r>
              <w:t>2. Supabase project reference</w:t>
            </w:r>
          </w:p>
        </w:tc>
        <w:tc>
          <w:tcPr>
            <w:tcW w:type="dxa" w:w="4896"/>
          </w:tcPr>
          <w:p>
            <w:r>
              <w:t>TO CONFIRM from Supabase Project Settings / project URL</w:t>
            </w:r>
          </w:p>
        </w:tc>
      </w:tr>
      <w:tr>
        <w:tc>
          <w:tcPr>
            <w:tcW w:type="dxa" w:w="4896"/>
          </w:tcPr>
          <w:p>
            <w:r>
              <w:t>3. Current project ownership</w:t>
            </w:r>
          </w:p>
        </w:tc>
        <w:tc>
          <w:tcPr>
            <w:tcW w:type="dxa" w:w="4896"/>
          </w:tcPr>
          <w:p>
            <w:r>
              <w:t>TO CONFIRM: personal Supabase account OR GlassXpressions/Crafteris organisation</w:t>
            </w:r>
          </w:p>
        </w:tc>
      </w:tr>
      <w:tr>
        <w:tc>
          <w:tcPr>
            <w:tcW w:type="dxa" w:w="4896"/>
          </w:tcPr>
          <w:p>
            <w:r>
              <w:t>4. Owner access</w:t>
            </w:r>
          </w:p>
        </w:tc>
        <w:tc>
          <w:tcPr>
            <w:tcW w:type="dxa" w:w="4896"/>
          </w:tcPr>
          <w:p>
            <w:r>
              <w:t>TO CONFIRM whether the business owner is already an organisation/project owner and what access the developer currently has</w:t>
            </w:r>
          </w:p>
        </w:tc>
      </w:tr>
      <w:tr>
        <w:tc>
          <w:tcPr>
            <w:tcW w:type="dxa" w:w="4896"/>
          </w:tcPr>
          <w:p>
            <w:r>
              <w:t>5. Current deployment</w:t>
            </w:r>
          </w:p>
        </w:tc>
        <w:tc>
          <w:tcPr>
            <w:tcW w:type="dxa" w:w="4896"/>
          </w:tcPr>
          <w:p>
            <w:r>
              <w:t>Current project plan is Netlify; exact live deployment/site URL: TO CONFIRM at handover</w:t>
            </w:r>
          </w:p>
        </w:tc>
      </w:tr>
      <w:tr>
        <w:tc>
          <w:tcPr>
            <w:tcW w:type="dxa" w:w="4896"/>
          </w:tcPr>
          <w:p>
            <w:r>
              <w:t>6. Website Supabase keys used</w:t>
            </w:r>
          </w:p>
        </w:tc>
        <w:tc>
          <w:tcPr>
            <w:tcW w:type="dxa" w:w="4896"/>
          </w:tcPr>
          <w:p>
            <w:r>
              <w:t>Current documented frontend setup uses NEXT_PUBLIC_SUPABASE_URL and NEXT_PUBLIC_SUPABASE_PUBLISHABLE_KEY. No service-role key is required by the browser frontend.</w:t>
            </w:r>
          </w:p>
        </w:tc>
      </w:tr>
    </w:tbl>
    <w:p>
      <w:pPr>
        <w:pStyle w:val="Heading2"/>
      </w:pPr>
      <w:r>
        <w:t>Database tables and their purpose</w:t>
      </w:r>
    </w:p>
    <w:tbl>
      <w:tblPr>
        <w:tblStyle w:val="TableGrid"/>
        <w:tblW w:type="auto" w:w="0"/>
        <w:jc w:val="center"/>
        <w:tblLook w:firstColumn="1" w:firstRow="1" w:lastColumn="0" w:lastRow="0" w:noHBand="0" w:noVBand="1" w:val="04A0"/>
      </w:tblPr>
      <w:tblGrid>
        <w:gridCol w:w="4896"/>
        <w:gridCol w:w="4896"/>
      </w:tblGrid>
      <w:tr>
        <w:tc>
          <w:tcPr>
            <w:tcW w:type="dxa" w:w="4896"/>
          </w:tcPr>
          <w:p>
            <w:r>
              <w:t>Table</w:t>
            </w:r>
          </w:p>
        </w:tc>
        <w:tc>
          <w:tcPr>
            <w:tcW w:type="dxa" w:w="4896"/>
          </w:tcPr>
          <w:p>
            <w:r>
              <w:t>Purpose</w:t>
            </w:r>
          </w:p>
        </w:tc>
      </w:tr>
      <w:tr>
        <w:tc>
          <w:tcPr>
            <w:tcW w:type="dxa" w:w="4896"/>
          </w:tcPr>
          <w:p>
            <w:r>
              <w:t>profiles</w:t>
            </w:r>
          </w:p>
        </w:tc>
        <w:tc>
          <w:tcPr>
            <w:tcW w:type="dxa" w:w="4896"/>
          </w:tcPr>
          <w:p>
            <w:r>
              <w:t>Links application profiles to Supabase Auth users and stores names/roles such as `admin`.</w:t>
            </w:r>
          </w:p>
        </w:tc>
      </w:tr>
      <w:tr>
        <w:tc>
          <w:tcPr>
            <w:tcW w:type="dxa" w:w="4896"/>
          </w:tcPr>
          <w:p>
            <w:r>
              <w:t>site_settings</w:t>
            </w:r>
          </w:p>
        </w:tc>
        <w:tc>
          <w:tcPr>
            <w:tcW w:type="dxa" w:w="4896"/>
          </w:tcPr>
          <w:p>
            <w:r>
              <w:t>Global studio information such as site name, email, phone, address, social links and opening hours.</w:t>
            </w:r>
          </w:p>
        </w:tc>
      </w:tr>
      <w:tr>
        <w:tc>
          <w:tcPr>
            <w:tcW w:type="dxa" w:w="4896"/>
          </w:tcPr>
          <w:p>
            <w:r>
              <w:t>page_sections</w:t>
            </w:r>
          </w:p>
        </w:tc>
        <w:tc>
          <w:tcPr>
            <w:tcW w:type="dxa" w:w="4896"/>
          </w:tcPr>
          <w:p>
            <w:r>
              <w:t>Editable CMS content for public website sections, visibility, sort order, buttons and JSON repeated-item content.</w:t>
            </w:r>
          </w:p>
        </w:tc>
      </w:tr>
      <w:tr>
        <w:tc>
          <w:tcPr>
            <w:tcW w:type="dxa" w:w="4896"/>
          </w:tcPr>
          <w:p>
            <w:r>
              <w:t>workshops</w:t>
            </w:r>
          </w:p>
        </w:tc>
        <w:tc>
          <w:tcPr>
            <w:tcW w:type="dxa" w:w="4896"/>
          </w:tcPr>
          <w:p>
            <w:r>
              <w:t>Workshop content and publishing information.</w:t>
            </w:r>
          </w:p>
        </w:tc>
      </w:tr>
      <w:tr>
        <w:tc>
          <w:tcPr>
            <w:tcW w:type="dxa" w:w="4896"/>
          </w:tcPr>
          <w:p>
            <w:r>
              <w:t>workshop_sessions</w:t>
            </w:r>
          </w:p>
        </w:tc>
        <w:tc>
          <w:tcPr>
            <w:tcW w:type="dxa" w:w="4896"/>
          </w:tcPr>
          <w:p>
            <w:r>
              <w:t>Workshop dates/times, capacity, booked values and cancellation state.</w:t>
            </w:r>
          </w:p>
        </w:tc>
      </w:tr>
      <w:tr>
        <w:tc>
          <w:tcPr>
            <w:tcW w:type="dxa" w:w="4896"/>
          </w:tcPr>
          <w:p>
            <w:r>
              <w:t>programmes</w:t>
            </w:r>
          </w:p>
        </w:tc>
        <w:tc>
          <w:tcPr>
            <w:tcW w:type="dxa" w:w="4896"/>
          </w:tcPr>
          <w:p>
            <w:r>
              <w:t>Programme/course content and publishing information.</w:t>
            </w:r>
          </w:p>
        </w:tc>
      </w:tr>
      <w:tr>
        <w:tc>
          <w:tcPr>
            <w:tcW w:type="dxa" w:w="4896"/>
          </w:tcPr>
          <w:p>
            <w:r>
              <w:t>programme_sessions</w:t>
            </w:r>
          </w:p>
        </w:tc>
        <w:tc>
          <w:tcPr>
            <w:tcW w:type="dxa" w:w="4896"/>
          </w:tcPr>
          <w:p>
            <w:r>
              <w:t>Programme/course dates and times.</w:t>
            </w:r>
          </w:p>
        </w:tc>
      </w:tr>
      <w:tr>
        <w:tc>
          <w:tcPr>
            <w:tcW w:type="dxa" w:w="4896"/>
          </w:tcPr>
          <w:p>
            <w:r>
              <w:t>membership_plans</w:t>
            </w:r>
          </w:p>
        </w:tc>
        <w:tc>
          <w:tcPr>
            <w:tcW w:type="dxa" w:w="4896"/>
          </w:tcPr>
          <w:p>
            <w:r>
              <w:t>Membership options, pricing and membership rules/fields.</w:t>
            </w:r>
          </w:p>
        </w:tc>
      </w:tr>
      <w:tr>
        <w:tc>
          <w:tcPr>
            <w:tcW w:type="dxa" w:w="4896"/>
          </w:tcPr>
          <w:p>
            <w:r>
              <w:t>products</w:t>
            </w:r>
          </w:p>
        </w:tc>
        <w:tc>
          <w:tcPr>
            <w:tcW w:type="dxa" w:w="4896"/>
          </w:tcPr>
          <w:p>
            <w:r>
              <w:t>Shop product information, price, stock, image and publishing information.</w:t>
            </w:r>
          </w:p>
        </w:tc>
      </w:tr>
      <w:tr>
        <w:tc>
          <w:tcPr>
            <w:tcW w:type="dxa" w:w="4896"/>
          </w:tcPr>
          <w:p>
            <w:r>
              <w:t>gift_voucher_options</w:t>
            </w:r>
          </w:p>
        </w:tc>
        <w:tc>
          <w:tcPr>
            <w:tcW w:type="dxa" w:w="4896"/>
          </w:tcPr>
          <w:p>
            <w:r>
              <w:t>Gift voucher options available on the website.</w:t>
            </w:r>
          </w:p>
        </w:tc>
      </w:tr>
      <w:tr>
        <w:tc>
          <w:tcPr>
            <w:tcW w:type="dxa" w:w="4896"/>
          </w:tcPr>
          <w:p>
            <w:r>
              <w:t>contact_enquiries</w:t>
            </w:r>
          </w:p>
        </w:tc>
        <w:tc>
          <w:tcPr>
            <w:tcW w:type="dxa" w:w="4896"/>
          </w:tcPr>
          <w:p>
            <w:r>
              <w:t>Public contact-form submissions. Public visitors may submit but must not be able to read the stored enquiries.</w:t>
            </w:r>
          </w:p>
        </w:tc>
      </w:tr>
    </w:tbl>
    <w:p>
      <w:pPr>
        <w:pStyle w:val="Heading2"/>
      </w:pPr>
      <w:r>
        <w:t>Migrations and SQL</w:t>
      </w:r>
    </w:p>
    <w:p>
      <w:r>
        <w:t>Include every SQL or migration file that was used to create or modify the current database. This includes table creation, later schema changes, seed/setup SQL where appropriate, and the SQL used for Website Content / What's On sections. Keep the SQL files inside the project ZIP and list them here during the final handover.</w:t>
      </w:r>
    </w:p>
    <w:p>
      <w:pPr>
        <w:pStyle w:val="ListBullet"/>
      </w:pPr>
      <w:r>
        <w:t>Known important database function: `public.is_admin()`.</w:t>
      </w:r>
    </w:p>
    <w:p>
      <w:pPr>
        <w:pStyle w:val="ListBullet"/>
      </w:pPr>
      <w:r>
        <w:t>Known Website Content schema additions include secondary button fields, JSON content, admin label, section type and the unique `(page_key, section_key)` index.</w:t>
      </w:r>
    </w:p>
    <w:p>
      <w:pPr>
        <w:pStyle w:val="ListBullet"/>
      </w:pPr>
      <w:r>
        <w:t>Exact migration/SQL filenames included in the final ZIP: TO CONFIRM from the final project folder.</w:t>
      </w:r>
    </w:p>
    <w:p>
      <w:pPr>
        <w:pStyle w:val="Heading2"/>
      </w:pPr>
      <w:r>
        <w:t>RLS policies, functions, triggers and scheduled jobs</w:t>
      </w:r>
    </w:p>
    <w:p>
      <w:r>
        <w:t>Row Level Security is an essential part of the Crafteris database and must remain enabled.</w:t>
      </w:r>
    </w:p>
    <w:p>
      <w:pPr>
        <w:pStyle w:val="ListBullet"/>
      </w:pPr>
      <w:r>
        <w:t>Public visitors may read published workshops, programmes, memberships, products and gift-voucher options.</w:t>
      </w:r>
    </w:p>
    <w:p>
      <w:pPr>
        <w:pStyle w:val="ListBullet"/>
      </w:pPr>
      <w:r>
        <w:t>Public visitors may read visible `page_sections` and public `site_settings`.</w:t>
      </w:r>
    </w:p>
    <w:p>
      <w:pPr>
        <w:pStyle w:val="ListBullet"/>
      </w:pPr>
      <w:r>
        <w:t>Public visitors may submit `contact_enquiries` but must not be able to read them.</w:t>
      </w:r>
    </w:p>
    <w:p>
      <w:pPr>
        <w:pStyle w:val="ListBullet"/>
      </w:pPr>
      <w:r>
        <w:t>Admin management policies use `public.is_admin()`.</w:t>
      </w:r>
    </w:p>
    <w:p>
      <w:pPr>
        <w:pStyle w:val="ListBullet"/>
      </w:pPr>
      <w:r>
        <w:t>Storage management policies for `studio-media` are admin-only.</w:t>
      </w:r>
    </w:p>
    <w:p>
      <w:pPr>
        <w:pStyle w:val="ListBullet"/>
      </w:pPr>
      <w:r>
        <w:t>Exact RLS policy names and definitions should be exported/reviewed from the production Supabase project during handover.</w:t>
      </w:r>
    </w:p>
    <w:p>
      <w:pPr>
        <w:pStyle w:val="ListBullet"/>
      </w:pPr>
      <w:r>
        <w:t>Database triggers: TO CONFIRM from the production Supabase project.</w:t>
      </w:r>
    </w:p>
    <w:p>
      <w:pPr>
        <w:pStyle w:val="ListBullet"/>
      </w:pPr>
      <w:r>
        <w:t>Scheduled jobs / cron jobs: TO CONFIRM from the production Supabase project. Do not state “none” until verified in the live project.</w:t>
      </w:r>
    </w:p>
    <w:p>
      <w:r>
        <w:t>Current known working admin function:</w:t>
      </w:r>
    </w:p>
    <w:p>
      <w:pPr>
        <w:pStyle w:val="CodeBlock"/>
        <w:shd w:fill="F3F5F7"/>
      </w:pPr>
      <w:r>
        <w:t>create or replace function public.is_admin()</w:t>
      </w:r>
    </w:p>
    <w:p>
      <w:pPr>
        <w:pStyle w:val="CodeBlock"/>
        <w:shd w:fill="F3F5F7"/>
      </w:pPr>
      <w:r>
        <w:t>returns boolean</w:t>
      </w:r>
    </w:p>
    <w:p>
      <w:pPr>
        <w:pStyle w:val="CodeBlock"/>
        <w:shd w:fill="F3F5F7"/>
      </w:pPr>
      <w:r>
        <w:t>language sql</w:t>
      </w:r>
    </w:p>
    <w:p>
      <w:pPr>
        <w:pStyle w:val="CodeBlock"/>
        <w:shd w:fill="F3F5F7"/>
      </w:pPr>
      <w:r>
        <w:t>stable</w:t>
      </w:r>
    </w:p>
    <w:p>
      <w:pPr>
        <w:pStyle w:val="CodeBlock"/>
        <w:shd w:fill="F3F5F7"/>
      </w:pPr>
      <w:r>
        <w:t>security definer</w:t>
      </w:r>
    </w:p>
    <w:p>
      <w:pPr>
        <w:pStyle w:val="CodeBlock"/>
        <w:shd w:fill="F3F5F7"/>
      </w:pPr>
      <w:r>
        <w:t>set search_path = public</w:t>
      </w:r>
    </w:p>
    <w:p>
      <w:pPr>
        <w:pStyle w:val="CodeBlock"/>
        <w:shd w:fill="F3F5F7"/>
      </w:pPr>
      <w:r>
        <w:t>as $$</w:t>
      </w:r>
    </w:p>
    <w:p>
      <w:pPr>
        <w:pStyle w:val="CodeBlock"/>
        <w:shd w:fill="F3F5F7"/>
      </w:pPr>
      <w:r>
        <w:t xml:space="preserve">  select exists (</w:t>
      </w:r>
    </w:p>
    <w:p>
      <w:pPr>
        <w:pStyle w:val="CodeBlock"/>
        <w:shd w:fill="F3F5F7"/>
      </w:pPr>
      <w:r>
        <w:t xml:space="preserve">    select 1</w:t>
      </w:r>
    </w:p>
    <w:p>
      <w:pPr>
        <w:pStyle w:val="CodeBlock"/>
        <w:shd w:fill="F3F5F7"/>
      </w:pPr>
      <w:r>
        <w:t xml:space="preserve">    from public.profiles</w:t>
      </w:r>
    </w:p>
    <w:p>
      <w:pPr>
        <w:pStyle w:val="CodeBlock"/>
        <w:shd w:fill="F3F5F7"/>
      </w:pPr>
      <w:r>
        <w:t xml:space="preserve">    where id = auth.uid()</w:t>
      </w:r>
    </w:p>
    <w:p>
      <w:pPr>
        <w:pStyle w:val="CodeBlock"/>
        <w:shd w:fill="F3F5F7"/>
      </w:pPr>
      <w:r>
        <w:t xml:space="preserve">      and role = 'admin'</w:t>
      </w:r>
    </w:p>
    <w:p>
      <w:pPr>
        <w:pStyle w:val="CodeBlock"/>
        <w:shd w:fill="F3F5F7"/>
      </w:pPr>
      <w:r>
        <w:t xml:space="preserve">  );</w:t>
      </w:r>
    </w:p>
    <w:p>
      <w:pPr>
        <w:pStyle w:val="CodeBlock"/>
        <w:shd w:fill="F3F5F7"/>
      </w:pPr>
      <w:r>
        <w:t>$$;</w:t>
      </w:r>
    </w:p>
    <w:p>
      <w:pPr>
        <w:pStyle w:val="Heading2"/>
      </w:pPr>
      <w:r>
        <w:t>Authentication settings and authorised redirect URLs</w:t>
      </w:r>
    </w:p>
    <w:p>
      <w:pPr>
        <w:pStyle w:val="ListBullet"/>
      </w:pPr>
      <w:r>
        <w:t>Crafteris uses Supabase Authentication for admin login.</w:t>
      </w:r>
    </w:p>
    <w:p>
      <w:pPr>
        <w:pStyle w:val="ListBullet"/>
      </w:pPr>
      <w:r>
        <w:t>An admin Auth user must have a matching row in `profiles` with the same user ID and `role = admin`.</w:t>
      </w:r>
    </w:p>
    <w:p>
      <w:pPr>
        <w:pStyle w:val="ListBullet"/>
      </w:pPr>
      <w:r>
        <w:t>Record the production Site URL configured in Supabase Auth: TO CONFIRM.</w:t>
      </w:r>
    </w:p>
    <w:p>
      <w:pPr>
        <w:pStyle w:val="ListBullet"/>
      </w:pPr>
      <w:r>
        <w:t>Record every authorised redirect URL configured in Supabase Auth: TO CONFIRM from Authentication URL configuration.</w:t>
      </w:r>
    </w:p>
    <w:p>
      <w:pPr>
        <w:pStyle w:val="ListBullet"/>
      </w:pPr>
      <w:r>
        <w:t>After any Supabase migration or domain change, test `/admin/login` and the protected `/admin` route in a private/incognito browser.</w:t>
      </w:r>
    </w:p>
    <w:p>
      <w:pPr>
        <w:pStyle w:val="Heading2"/>
      </w:pPr>
      <w:r>
        <w:t>Storage buckets and access policies</w:t>
      </w:r>
    </w:p>
    <w:p>
      <w:pPr>
        <w:pStyle w:val="ListBullet"/>
      </w:pPr>
      <w:r>
        <w:t>Main bucket: `studio-media`.</w:t>
      </w:r>
    </w:p>
    <w:p>
      <w:pPr>
        <w:pStyle w:val="ListBullet"/>
      </w:pPr>
      <w:r>
        <w:t>The bucket is intended to provide public image URLs for website media.</w:t>
      </w:r>
    </w:p>
    <w:p>
      <w:pPr>
        <w:pStyle w:val="ListBullet"/>
      </w:pPr>
      <w:r>
        <w:t>Upload, update and delete operations must remain restricted to authenticated admins.</w:t>
      </w:r>
    </w:p>
    <w:p>
      <w:pPr>
        <w:pStyle w:val="ListBullet"/>
      </w:pPr>
      <w:r>
        <w:t>Known folders can include `workshops`, `programmes`, `memberships`, `products`, `website-content`, `website-content/items` and `media`.</w:t>
      </w:r>
    </w:p>
    <w:p>
      <w:pPr>
        <w:pStyle w:val="ListBullet"/>
      </w:pPr>
      <w:r>
        <w:t>Copy all required Storage files when migrating to a new Supabase project.</w:t>
      </w:r>
    </w:p>
    <w:p>
      <w:pPr>
        <w:pStyle w:val="Heading2"/>
      </w:pPr>
      <w:r>
        <w:t>Edge Functions and secrets</w:t>
      </w:r>
    </w:p>
    <w:p>
      <w:r>
        <w:t>Check the final Supabase project and project folder for Edge Functions. Record every function and the environment secrets it requires. Never write the secret values in this document.</w:t>
      </w:r>
    </w:p>
    <w:p>
      <w:pPr>
        <w:pStyle w:val="ListBullet"/>
      </w:pPr>
      <w:r>
        <w:t>Edge Functions currently used: TO CONFIRM from final project/Supabase dashboard.</w:t>
      </w:r>
    </w:p>
    <w:p>
      <w:pPr>
        <w:pStyle w:val="ListBullet"/>
      </w:pPr>
      <w:r>
        <w:t>Required secret NAMES: TO CONFIRM if Edge Functions exist.</w:t>
      </w:r>
    </w:p>
    <w:p>
      <w:pPr>
        <w:pStyle w:val="Heading2"/>
      </w:pPr>
      <w:r>
        <w:t>Environment-variable names used by the website</w:t>
      </w:r>
    </w:p>
    <w:p>
      <w:pPr>
        <w:pStyle w:val="CodeBlock"/>
        <w:shd w:fill="F3F5F7"/>
      </w:pPr>
      <w:r>
        <w:t>NEXT_PUBLIC_SUPABASE_URL</w:t>
      </w:r>
    </w:p>
    <w:p>
      <w:pPr>
        <w:pStyle w:val="CodeBlock"/>
        <w:shd w:fill="F3F5F7"/>
      </w:pPr>
      <w:r>
        <w:t>NEXT_PUBLIC_SUPABASE_PUBLISHABLE_KEY</w:t>
      </w:r>
    </w:p>
    <w:p>
      <w:r>
        <w:t>If additional environment variables are added before handover, update both this document and `.env.example`.</w:t>
      </w:r>
    </w:p>
    <w:p>
      <w:pPr>
        <w:pStyle w:val="Heading2"/>
      </w:pPr>
      <w:r>
        <w:t>Test users and sample data</w:t>
      </w:r>
    </w:p>
    <w:p>
      <w:pPr>
        <w:pStyle w:val="ListBullet"/>
      </w:pPr>
      <w:r>
        <w:t>List any test/admin accounts that should exist after handover by email/name only if appropriate; do NOT write their passwords here.</w:t>
      </w:r>
    </w:p>
    <w:p>
      <w:pPr>
        <w:pStyle w:val="ListBullet"/>
      </w:pPr>
      <w:r>
        <w:t>Existing test/admin users to keep: TO CONFIRM.</w:t>
      </w:r>
    </w:p>
    <w:p>
      <w:pPr>
        <w:pStyle w:val="ListBullet"/>
      </w:pPr>
      <w:r>
        <w:t>Sample/demo rows that may be removed before production: TO CONFIRM.</w:t>
      </w:r>
    </w:p>
    <w:p>
      <w:pPr>
        <w:pStyle w:val="ListBullet"/>
      </w:pPr>
      <w:r>
        <w:t>Remember: copying the public `profiles` table does not automatically recreate Supabase Authentication users.</w:t>
      </w:r>
    </w:p>
    <w:p>
      <w:pPr>
        <w:pStyle w:val="Heading2"/>
      </w:pPr>
      <w:r>
        <w:t>Public key vs service-role key</w:t>
      </w:r>
    </w:p>
    <w:p>
      <w:r>
        <w:rPr>
          <w:b/>
        </w:rPr>
        <w:t xml:space="preserve">Current documented website setup: </w:t>
      </w:r>
      <w:r>
        <w:t>the frontend uses the Supabase public/publishable key. A service-role key must never be exposed in browser code, committed to GitHub, placed in the ZIP, emailed or sent through WhatsApp.</w:t>
      </w:r>
    </w:p>
    <w:p>
      <w:pPr>
        <w:pStyle w:val="Heading2"/>
      </w:pPr>
      <w:r>
        <w:t>Current deployment details</w:t>
      </w:r>
    </w:p>
    <w:p>
      <w:pPr>
        <w:pStyle w:val="ListBullet"/>
      </w:pPr>
      <w:r>
        <w:t>Hosting platform: Netlify is the intended production platform.</w:t>
      </w:r>
    </w:p>
    <w:p>
      <w:pPr>
        <w:pStyle w:val="ListBullet"/>
      </w:pPr>
      <w:r>
        <w:t>Current Netlify site/project name: TO CONFIRM.</w:t>
      </w:r>
    </w:p>
    <w:p>
      <w:pPr>
        <w:pStyle w:val="ListBullet"/>
      </w:pPr>
      <w:r>
        <w:t>Current Netlify URL: TO CONFIRM.</w:t>
      </w:r>
    </w:p>
    <w:p>
      <w:pPr>
        <w:pStyle w:val="ListBullet"/>
      </w:pPr>
      <w:r>
        <w:t>Production custom domain: TO CONFIRM.</w:t>
      </w:r>
    </w:p>
    <w:p>
      <w:pPr>
        <w:pStyle w:val="ListBullet"/>
      </w:pPr>
      <w:r>
        <w:t>Connected GitHub repository/branch before final owner transfer: TO CONFIRM.</w:t>
      </w:r>
    </w:p>
    <w:p>
      <w:pPr>
        <w:pStyle w:val="Heading1"/>
      </w:pPr>
      <w:r>
        <w:t>74. Credential And Account Safety Rules</w:t>
      </w:r>
    </w:p>
    <w:p>
      <w:pPr>
        <w:pStyle w:val="ListBullet"/>
      </w:pPr>
      <w:r>
        <w:t>Do not sign into the owner's GitHub, Supabase, Netlify or domain-provider accounts on the developer's computer for the handover.</w:t>
      </w:r>
    </w:p>
    <w:p>
      <w:pPr>
        <w:pStyle w:val="ListBullet"/>
      </w:pPr>
      <w:r>
        <w:t>Do not send passwords, database passwords or service-role keys through WhatsApp or email.</w:t>
      </w:r>
    </w:p>
    <w:p>
      <w:pPr>
        <w:pStyle w:val="ListBullet"/>
      </w:pPr>
      <w:r>
        <w:t>Do not put private credentials inside the project ZIP.</w:t>
      </w:r>
    </w:p>
    <w:p>
      <w:pPr>
        <w:pStyle w:val="ListBullet"/>
      </w:pPr>
      <w:r>
        <w:t>Configure, enter or rotate credentials from the owner's PC.</w:t>
      </w:r>
    </w:p>
    <w:p>
      <w:pPr>
        <w:pStyle w:val="ListBullet"/>
      </w:pPr>
      <w:r>
        <w:t>If credentials must be shared, use an agreed secure password manager or configure them directly while the owner is present.</w:t>
      </w:r>
    </w:p>
    <w:p>
      <w:pPr>
        <w:pStyle w:val="ListBullet"/>
      </w:pPr>
      <w:r>
        <w:t>Never commit `.env.local` or other real environment files to GitHub.</w:t>
      </w:r>
    </w:p>
    <w:p>
      <w:pPr>
        <w:pStyle w:val="Heading1"/>
      </w:pPr>
      <w:r>
        <w:t>75. If The Supabase Project Is Under The Developer's Personal Account</w:t>
      </w:r>
    </w:p>
    <w:p>
      <w:r>
        <w:rPr>
          <w:b/>
          <w:color w:val="A0342F"/>
        </w:rPr>
        <w:t>Do not delete, reset, migrate or substantially change the current Supabase project before agreeing the handover method with the owner.</w:t>
      </w:r>
    </w:p>
    <w:p>
      <w:pPr>
        <w:pStyle w:val="ListNumber"/>
      </w:pPr>
      <w:r>
        <w:t>Tell the owner that the project is currently under a personal account.</w:t>
      </w:r>
    </w:p>
    <w:p>
      <w:pPr>
        <w:pStyle w:val="ListNumber"/>
      </w:pPr>
      <w:r>
        <w:t>Choose whether Supabase supports a safe organisation/project ownership transfer for the current setup or whether a controlled migration is required.</w:t>
      </w:r>
    </w:p>
    <w:p>
      <w:pPr>
        <w:pStyle w:val="ListNumber"/>
      </w:pPr>
      <w:r>
        <w:t>Create or select an organisation/account controlled by the owner.</w:t>
      </w:r>
    </w:p>
    <w:p>
      <w:pPr>
        <w:pStyle w:val="ListNumber"/>
      </w:pPr>
      <w:r>
        <w:t>Back up the existing project before migration.</w:t>
      </w:r>
    </w:p>
    <w:p>
      <w:pPr>
        <w:pStyle w:val="ListNumber"/>
      </w:pPr>
      <w:r>
        <w:t>Migrate schema, data, RLS policies, functions, Storage and Auth-related configuration carefully.</w:t>
      </w:r>
    </w:p>
    <w:p>
      <w:pPr>
        <w:pStyle w:val="ListNumber"/>
      </w:pPr>
      <w:r>
        <w:t>Update `.env.local` and Netlify environment variables to the new project.</w:t>
      </w:r>
    </w:p>
    <w:p>
      <w:pPr>
        <w:pStyle w:val="ListNumber"/>
      </w:pPr>
      <w:r>
        <w:t>Test the copied/migrated project before changing or removing the old one.</w:t>
      </w:r>
    </w:p>
    <w:p>
      <w:pPr>
        <w:pStyle w:val="Heading1"/>
      </w:pPr>
      <w:r>
        <w:t>76. If The Supabase Project Is Already Under The Owner's Organisation</w:t>
      </w:r>
    </w:p>
    <w:p>
      <w:pPr>
        <w:pStyle w:val="ListBullet"/>
      </w:pPr>
      <w:r>
        <w:t>Confirm the owner is an organisation/project owner or has the required ownership-level access.</w:t>
      </w:r>
    </w:p>
    <w:p>
      <w:pPr>
        <w:pStyle w:val="ListBullet"/>
      </w:pPr>
      <w:r>
        <w:t>Record the developer's current access level.</w:t>
      </w:r>
    </w:p>
    <w:p>
      <w:pPr>
        <w:pStyle w:val="ListBullet"/>
      </w:pPr>
      <w:r>
        <w:t>Do not remove the developer's access until the owner confirms the project works from the owner's PC.</w:t>
      </w:r>
    </w:p>
    <w:p>
      <w:pPr>
        <w:pStyle w:val="ListBullet"/>
      </w:pPr>
      <w:r>
        <w:t>After successful handover, the owner can reduce or remove developer access if desired.</w:t>
      </w:r>
    </w:p>
    <w:p>
      <w:pPr>
        <w:pStyle w:val="Heading1"/>
      </w:pPr>
      <w:r>
        <w:t>77. Transfer Method</w:t>
      </w:r>
    </w:p>
    <w:p>
      <w:r>
        <w:t>The owner requested the final handover through either:</w:t>
      </w:r>
    </w:p>
    <w:p>
      <w:pPr>
        <w:pStyle w:val="ListBullet"/>
      </w:pPr>
      <w:r>
        <w:t>USB drive, or</w:t>
      </w:r>
    </w:p>
    <w:p>
      <w:pPr>
        <w:pStyle w:val="ListBullet"/>
      </w:pPr>
      <w:r>
        <w:t>a shared download link.</w:t>
      </w:r>
    </w:p>
    <w:p>
      <w:r>
        <w:t>Transfer both:</w:t>
      </w:r>
    </w:p>
    <w:p>
      <w:pPr>
        <w:pStyle w:val="ListBullet"/>
      </w:pPr>
      <w:r>
        <w:t>`Crafteris-Website-Handover.zip` (or similarly named project ZIP)</w:t>
      </w:r>
    </w:p>
    <w:p>
      <w:pPr>
        <w:pStyle w:val="ListBullet"/>
      </w:pPr>
      <w:r>
        <w:t>this Crafteris Owner &amp; Technical Handover Guide</w:t>
      </w:r>
    </w:p>
    <w:p>
      <w:r>
        <w:t>The owner will then create the private GitHub repository from the owner's own PC.</w:t>
      </w:r>
    </w:p>
    <w:p>
      <w:pPr>
        <w:pStyle w:val="Heading1"/>
      </w:pPr>
      <w:r>
        <w:t>78. Owner Verification Before The Original Copy Is Changed</w:t>
      </w:r>
    </w:p>
    <w:p>
      <w:pPr>
        <w:pStyle w:val="ListNumber"/>
      </w:pPr>
      <w:r>
        <w:t>Copy the ZIP to the owner's PC.</w:t>
      </w:r>
    </w:p>
    <w:p>
      <w:pPr>
        <w:pStyle w:val="ListNumber"/>
      </w:pPr>
      <w:r>
        <w:t>Extract the ZIP.</w:t>
      </w:r>
    </w:p>
    <w:p>
      <w:pPr>
        <w:pStyle w:val="ListNumber"/>
      </w:pPr>
      <w:r>
        <w:t>Install Git, Node.js and Visual Studio Code if required.</w:t>
      </w:r>
    </w:p>
    <w:p>
      <w:pPr>
        <w:pStyle w:val="ListNumber"/>
      </w:pPr>
      <w:r>
        <w:t>Run `npm install`.</w:t>
      </w:r>
    </w:p>
    <w:p>
      <w:pPr>
        <w:pStyle w:val="ListNumber"/>
      </w:pPr>
      <w:r>
        <w:t>Create `.env.local` on the owner's PC using the correct Supabase values.</w:t>
      </w:r>
    </w:p>
    <w:p>
      <w:pPr>
        <w:pStyle w:val="ListNumber"/>
      </w:pPr>
      <w:r>
        <w:t>Run `npm run dev` and open `http://localhost:3000`.</w:t>
      </w:r>
    </w:p>
    <w:p>
      <w:pPr>
        <w:pStyle w:val="ListNumber"/>
      </w:pPr>
      <w:r>
        <w:t>Test public pages and images.</w:t>
      </w:r>
    </w:p>
    <w:p>
      <w:pPr>
        <w:pStyle w:val="ListNumber"/>
      </w:pPr>
      <w:r>
        <w:t>Test `/admin/login`.</w:t>
      </w:r>
    </w:p>
    <w:p>
      <w:pPr>
        <w:pStyle w:val="ListNumber"/>
      </w:pPr>
      <w:r>
        <w:t>Test one safe CMS/settings save.</w:t>
      </w:r>
    </w:p>
    <w:p>
      <w:pPr>
        <w:pStyle w:val="ListNumber"/>
      </w:pPr>
      <w:r>
        <w:t>Run `npm run build`.</w:t>
      </w:r>
    </w:p>
    <w:p>
      <w:pPr>
        <w:pStyle w:val="ListNumber"/>
      </w:pPr>
      <w:r>
        <w:t>Only after these tests pass should the owner confirm that the transfer is successful.</w:t>
      </w:r>
    </w:p>
    <w:p>
      <w:r>
        <w:rPr>
          <w:b/>
          <w:color w:val="A0342F"/>
        </w:rPr>
        <w:t>Until that confirmation is received, keep the original project files and database unchanged.</w:t>
      </w:r>
    </w:p>
    <w:p>
      <w:pPr>
        <w:pStyle w:val="Heading1"/>
      </w:pPr>
      <w:r>
        <w:t>79. Final Handover Status Sheet</w:t>
      </w:r>
    </w:p>
    <w:tbl>
      <w:tblPr>
        <w:tblStyle w:val="TableGrid"/>
        <w:tblW w:type="auto" w:w="0"/>
        <w:jc w:val="center"/>
        <w:tblLook w:firstColumn="1" w:firstRow="1" w:lastColumn="0" w:lastRow="0" w:noHBand="0" w:noVBand="1" w:val="04A0"/>
      </w:tblPr>
      <w:tblGrid>
        <w:gridCol w:w="4896"/>
        <w:gridCol w:w="4896"/>
      </w:tblGrid>
      <w:tr>
        <w:tc>
          <w:tcPr>
            <w:tcW w:type="dxa" w:w="4896"/>
          </w:tcPr>
          <w:p>
            <w:r>
              <w:t>Handover check</w:t>
            </w:r>
          </w:p>
        </w:tc>
        <w:tc>
          <w:tcPr>
            <w:tcW w:type="dxa" w:w="4896"/>
          </w:tcPr>
          <w:p>
            <w:r>
              <w:t>Status</w:t>
            </w:r>
          </w:p>
        </w:tc>
      </w:tr>
      <w:tr>
        <w:tc>
          <w:tcPr>
            <w:tcW w:type="dxa" w:w="4896"/>
          </w:tcPr>
          <w:p>
            <w:r>
              <w:t>Project ZIP prepared</w:t>
            </w:r>
          </w:p>
        </w:tc>
        <w:tc>
          <w:tcPr>
            <w:tcW w:type="dxa" w:w="4896"/>
          </w:tcPr>
          <w:p>
            <w:r>
              <w:t>□ Yes   □ No</w:t>
            </w:r>
          </w:p>
        </w:tc>
      </w:tr>
      <w:tr>
        <w:tc>
          <w:tcPr>
            <w:tcW w:type="dxa" w:w="4896"/>
          </w:tcPr>
          <w:p>
            <w:r>
              <w:t>README / owner guide included</w:t>
            </w:r>
          </w:p>
        </w:tc>
        <w:tc>
          <w:tcPr>
            <w:tcW w:type="dxa" w:w="4896"/>
          </w:tcPr>
          <w:p>
            <w:r>
              <w:t>□ Yes   □ No</w:t>
            </w:r>
          </w:p>
        </w:tc>
      </w:tr>
      <w:tr>
        <w:tc>
          <w:tcPr>
            <w:tcW w:type="dxa" w:w="4896"/>
          </w:tcPr>
          <w:p>
            <w:r>
              <w:t>`.env.example` included</w:t>
            </w:r>
          </w:p>
        </w:tc>
        <w:tc>
          <w:tcPr>
            <w:tcW w:type="dxa" w:w="4896"/>
          </w:tcPr>
          <w:p>
            <w:r>
              <w:t>□ Yes   □ No</w:t>
            </w:r>
          </w:p>
        </w:tc>
      </w:tr>
      <w:tr>
        <w:tc>
          <w:tcPr>
            <w:tcW w:type="dxa" w:w="4896"/>
          </w:tcPr>
          <w:p>
            <w:r>
              <w:t>Real `.env.local` excluded</w:t>
            </w:r>
          </w:p>
        </w:tc>
        <w:tc>
          <w:tcPr>
            <w:tcW w:type="dxa" w:w="4896"/>
          </w:tcPr>
          <w:p>
            <w:r>
              <w:t>□ Yes   □ No</w:t>
            </w:r>
          </w:p>
        </w:tc>
      </w:tr>
      <w:tr>
        <w:tc>
          <w:tcPr>
            <w:tcW w:type="dxa" w:w="4896"/>
          </w:tcPr>
          <w:p>
            <w:r>
              <w:t>Supabase project name recorded</w:t>
            </w:r>
          </w:p>
        </w:tc>
        <w:tc>
          <w:tcPr>
            <w:tcW w:type="dxa" w:w="4896"/>
          </w:tcPr>
          <w:p>
            <w:r>
              <w:t>□ Yes   □ No</w:t>
            </w:r>
          </w:p>
        </w:tc>
      </w:tr>
      <w:tr>
        <w:tc>
          <w:tcPr>
            <w:tcW w:type="dxa" w:w="4896"/>
          </w:tcPr>
          <w:p>
            <w:r>
              <w:t>Supabase project reference recorded</w:t>
            </w:r>
          </w:p>
        </w:tc>
        <w:tc>
          <w:tcPr>
            <w:tcW w:type="dxa" w:w="4896"/>
          </w:tcPr>
          <w:p>
            <w:r>
              <w:t>□ Yes   □ No</w:t>
            </w:r>
          </w:p>
        </w:tc>
      </w:tr>
      <w:tr>
        <w:tc>
          <w:tcPr>
            <w:tcW w:type="dxa" w:w="4896"/>
          </w:tcPr>
          <w:p>
            <w:r>
              <w:t>Supabase ownership confirmed</w:t>
            </w:r>
          </w:p>
        </w:tc>
        <w:tc>
          <w:tcPr>
            <w:tcW w:type="dxa" w:w="4896"/>
          </w:tcPr>
          <w:p>
            <w:r>
              <w:t>□ Yes   □ No</w:t>
            </w:r>
          </w:p>
        </w:tc>
      </w:tr>
      <w:tr>
        <w:tc>
          <w:tcPr>
            <w:tcW w:type="dxa" w:w="4896"/>
          </w:tcPr>
          <w:p>
            <w:r>
              <w:t>Database tables documented</w:t>
            </w:r>
          </w:p>
        </w:tc>
        <w:tc>
          <w:tcPr>
            <w:tcW w:type="dxa" w:w="4896"/>
          </w:tcPr>
          <w:p>
            <w:r>
              <w:t>□ Yes   □ No</w:t>
            </w:r>
          </w:p>
        </w:tc>
      </w:tr>
      <w:tr>
        <w:tc>
          <w:tcPr>
            <w:tcW w:type="dxa" w:w="4896"/>
          </w:tcPr>
          <w:p>
            <w:r>
              <w:t>Migration/SQL files included</w:t>
            </w:r>
          </w:p>
        </w:tc>
        <w:tc>
          <w:tcPr>
            <w:tcW w:type="dxa" w:w="4896"/>
          </w:tcPr>
          <w:p>
            <w:r>
              <w:t>□ Yes   □ No</w:t>
            </w:r>
          </w:p>
        </w:tc>
      </w:tr>
      <w:tr>
        <w:tc>
          <w:tcPr>
            <w:tcW w:type="dxa" w:w="4896"/>
          </w:tcPr>
          <w:p>
            <w:r>
              <w:t>RLS/functions/triggers/jobs checked</w:t>
            </w:r>
          </w:p>
        </w:tc>
        <w:tc>
          <w:tcPr>
            <w:tcW w:type="dxa" w:w="4896"/>
          </w:tcPr>
          <w:p>
            <w:r>
              <w:t>□ Yes   □ No</w:t>
            </w:r>
          </w:p>
        </w:tc>
      </w:tr>
      <w:tr>
        <w:tc>
          <w:tcPr>
            <w:tcW w:type="dxa" w:w="4896"/>
          </w:tcPr>
          <w:p>
            <w:r>
              <w:t>Auth URLs/redirects recorded</w:t>
            </w:r>
          </w:p>
        </w:tc>
        <w:tc>
          <w:tcPr>
            <w:tcW w:type="dxa" w:w="4896"/>
          </w:tcPr>
          <w:p>
            <w:r>
              <w:t>□ Yes   □ No</w:t>
            </w:r>
          </w:p>
        </w:tc>
      </w:tr>
      <w:tr>
        <w:tc>
          <w:tcPr>
            <w:tcW w:type="dxa" w:w="4896"/>
          </w:tcPr>
          <w:p>
            <w:r>
              <w:t>Storage bucket/policies recorded</w:t>
            </w:r>
          </w:p>
        </w:tc>
        <w:tc>
          <w:tcPr>
            <w:tcW w:type="dxa" w:w="4896"/>
          </w:tcPr>
          <w:p>
            <w:r>
              <w:t>□ Yes   □ No</w:t>
            </w:r>
          </w:p>
        </w:tc>
      </w:tr>
      <w:tr>
        <w:tc>
          <w:tcPr>
            <w:tcW w:type="dxa" w:w="4896"/>
          </w:tcPr>
          <w:p>
            <w:r>
              <w:t>Edge Functions/secrets checked</w:t>
            </w:r>
          </w:p>
        </w:tc>
        <w:tc>
          <w:tcPr>
            <w:tcW w:type="dxa" w:w="4896"/>
          </w:tcPr>
          <w:p>
            <w:r>
              <w:t>□ Yes   □ No</w:t>
            </w:r>
          </w:p>
        </w:tc>
      </w:tr>
      <w:tr>
        <w:tc>
          <w:tcPr>
            <w:tcW w:type="dxa" w:w="4896"/>
          </w:tcPr>
          <w:p>
            <w:r>
              <w:t>Environment variable names recorded</w:t>
            </w:r>
          </w:p>
        </w:tc>
        <w:tc>
          <w:tcPr>
            <w:tcW w:type="dxa" w:w="4896"/>
          </w:tcPr>
          <w:p>
            <w:r>
              <w:t>□ Yes   □ No</w:t>
            </w:r>
          </w:p>
        </w:tc>
      </w:tr>
      <w:tr>
        <w:tc>
          <w:tcPr>
            <w:tcW w:type="dxa" w:w="4896"/>
          </w:tcPr>
          <w:p>
            <w:r>
              <w:t>Test users/sample data recorded</w:t>
            </w:r>
          </w:p>
        </w:tc>
        <w:tc>
          <w:tcPr>
            <w:tcW w:type="dxa" w:w="4896"/>
          </w:tcPr>
          <w:p>
            <w:r>
              <w:t>□ Yes   □ No</w:t>
            </w:r>
          </w:p>
        </w:tc>
      </w:tr>
      <w:tr>
        <w:tc>
          <w:tcPr>
            <w:tcW w:type="dxa" w:w="4896"/>
          </w:tcPr>
          <w:p>
            <w:r>
              <w:t>Key usage confirmed (publishable/service-role)</w:t>
            </w:r>
          </w:p>
        </w:tc>
        <w:tc>
          <w:tcPr>
            <w:tcW w:type="dxa" w:w="4896"/>
          </w:tcPr>
          <w:p>
            <w:r>
              <w:t>□ Yes   □ No</w:t>
            </w:r>
          </w:p>
        </w:tc>
      </w:tr>
      <w:tr>
        <w:tc>
          <w:tcPr>
            <w:tcW w:type="dxa" w:w="4896"/>
          </w:tcPr>
          <w:p>
            <w:r>
              <w:t>Deployment details recorded</w:t>
            </w:r>
          </w:p>
        </w:tc>
        <w:tc>
          <w:tcPr>
            <w:tcW w:type="dxa" w:w="4896"/>
          </w:tcPr>
          <w:p>
            <w:r>
              <w:t>□ Yes   □ No</w:t>
            </w:r>
          </w:p>
        </w:tc>
      </w:tr>
      <w:tr>
        <w:tc>
          <w:tcPr>
            <w:tcW w:type="dxa" w:w="4896"/>
          </w:tcPr>
          <w:p>
            <w:r>
              <w:t>Owner tested project on own PC</w:t>
            </w:r>
          </w:p>
        </w:tc>
        <w:tc>
          <w:tcPr>
            <w:tcW w:type="dxa" w:w="4896"/>
          </w:tcPr>
          <w:p>
            <w:r>
              <w:t>□ Yes   □ No</w:t>
            </w:r>
          </w:p>
        </w:tc>
      </w:tr>
      <w:tr>
        <w:tc>
          <w:tcPr>
            <w:tcW w:type="dxa" w:w="4896"/>
          </w:tcPr>
          <w:p>
            <w:r>
              <w:t>Owner confirmed transfer works</w:t>
            </w:r>
          </w:p>
        </w:tc>
        <w:tc>
          <w:tcPr>
            <w:tcW w:type="dxa" w:w="4896"/>
          </w:tcPr>
          <w:p>
            <w:r>
              <w:t>□ Yes   □ No</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778"/>
        <w:sz w:val="16"/>
      </w:rPr>
      <w:t xml:space="preserve">Crafteris Studio — Owner &amp; Technical Handover Guide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423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4233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14233A"/>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423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